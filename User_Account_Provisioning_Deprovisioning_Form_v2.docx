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480"/>
        <w:gridCol w:w="4752"/>
      </w:tblGrid>
      <w:tr>
        <w:tc>
          <w:tcPr>
            <w:tcW w:type="dxa" w:w="4824"/>
            <w:shd w:val="clear" w:color="auto" w:fill="003D7A"/>
            <w:tcBorders>
              <w:top w:val="single" w:sz="4" w:space="0" w:color="003D7A"/>
              <w:left w:val="single" w:sz="4" w:space="0" w:color="003D7A"/>
              <w:bottom w:val="single" w:sz="4" w:space="0" w:color="003D7A"/>
              <w:right w:val="single" w:sz="4" w:space="0" w:color="003D7A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6"/>
              </w:rPr>
              <w:t>[CREDIT UNION NAME]</w:t>
            </w:r>
          </w:p>
          <w:p/>
          <w:p>
            <w:r>
              <w:rPr>
                <w:rFonts w:ascii="Calibri" w:hAnsi="Calibri"/>
                <w:b/>
                <w:color w:val="ADD8E6"/>
                <w:sz w:val="22"/>
              </w:rPr>
              <w:t>User Account Provisioning &amp; Deprovisioning Form</w:t>
            </w:r>
          </w:p>
        </w:tc>
        <w:tc>
          <w:tcPr>
            <w:tcW w:type="dxa" w:w="4824"/>
            <w:shd w:val="clear" w:color="auto" w:fill="003D7A"/>
            <w:tcBorders>
              <w:top w:val="single" w:sz="4" w:space="0" w:color="003D7A"/>
              <w:left w:val="single" w:sz="4" w:space="0" w:color="003D7A"/>
              <w:bottom w:val="single" w:sz="4" w:space="0" w:color="003D7A"/>
              <w:right w:val="single" w:sz="4" w:space="0" w:color="003D7A"/>
            </w:tcBorders>
          </w:tcPr>
          <w:p>
            <w:pPr>
              <w:jc w:val="right"/>
            </w:pPr>
            <w:r>
              <w:rPr>
                <w:rFonts w:ascii="Calibri" w:hAnsi="Calibri"/>
                <w:color w:val="CCCCCC"/>
                <w:sz w:val="16"/>
              </w:rPr>
              <w:t>Form #: IT-UAM-001</w:t>
              <w:br/>
            </w:r>
            <w:r>
              <w:rPr>
                <w:rFonts w:ascii="Calibri" w:hAnsi="Calibri"/>
                <w:color w:val="CCCCCC"/>
                <w:sz w:val="16"/>
              </w:rPr>
              <w:t>Version: 2.0</w:t>
              <w:br/>
            </w:r>
            <w:r>
              <w:rPr>
                <w:rFonts w:ascii="Calibri" w:hAnsi="Calibri"/>
                <w:color w:val="CCCCCC"/>
                <w:sz w:val="16"/>
              </w:rPr>
              <w:t>Effective: ___________</w:t>
              <w:br/>
            </w:r>
            <w:r>
              <w:rPr>
                <w:rFonts w:ascii="Calibri" w:hAnsi="Calibri"/>
                <w:color w:val="CCCCCC"/>
                <w:sz w:val="16"/>
              </w:rPr>
              <w:t>Reviewed By: IT / Compliance</w:t>
              <w:br/>
            </w:r>
            <w:r>
              <w:rPr>
                <w:rFonts w:ascii="Calibri" w:hAnsi="Calibri"/>
                <w:color w:val="CCCCCC"/>
                <w:sz w:val="16"/>
              </w:rPr>
              <w:t>Retention: 7 Years</w:t>
              <w:br/>
            </w:r>
          </w:p>
        </w:tc>
      </w:tr>
    </w:tbl>
    <w:p/>
    <w:p>
      <w:pPr>
        <w:spacing w:before="0" w:after="160"/>
      </w:pPr>
      <w:r>
        <w:rPr>
          <w:rFonts w:ascii="Calibri" w:hAnsi="Calibri"/>
          <w:i/>
          <w:color w:val="606060"/>
          <w:sz w:val="16"/>
        </w:rPr>
        <w:t>⚠  COMPLIANCE NOTICE:  This form supports compliance with NCUA Rules &amp; Regulations §748, FFIEC IT Handbook (Information Security), and NIST SP 800-53 Access Control (AC) controls.  All fields must be completed. Incomplete forms will be returned.  Retain completed forms per the Records Retention Schedule.</w:t>
      </w:r>
    </w:p>
    <w:p>
      <w:pPr>
        <w:spacing w:before="200" w:after="40"/>
        <w:pBdr>
          <w:bottom w:val="single" w:sz="6" w:space="1" w:color="003D7A"/>
        </w:pBdr>
      </w:pPr>
      <w:r>
        <w:rPr>
          <w:rFonts w:ascii="Calibri" w:hAnsi="Calibri"/>
          <w:b/>
          <w:color w:val="003D7A"/>
          <w:sz w:val="20"/>
        </w:rPr>
        <w:t>SECTION 1  |  REQUEST TYPE &amp; PRIORITY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1088"/>
            <w:shd w:val="clear" w:color="auto" w:fill="003D7A"/>
            <w:gridSpan w:val="6"/>
            <w:tcBorders>
              <w:top w:val="single" w:sz="4" w:space="0" w:color="003D7A"/>
              <w:left w:val="single" w:sz="4" w:space="0" w:color="003D7A"/>
              <w:bottom w:val="single" w:sz="4" w:space="0" w:color="003D7A"/>
              <w:right w:val="single" w:sz="4" w:space="0" w:color="003D7A"/>
            </w:tcBorders>
            <w:shd w:val="clear" w:color="auto" w:fill="003D7A"/>
            <w:tcBorders>
              <w:top w:val="single" w:sz="4" w:space="0" w:color="003D7A"/>
              <w:left w:val="single" w:sz="4" w:space="0" w:color="003D7A"/>
              <w:bottom w:val="single" w:sz="4" w:space="0" w:color="003D7A"/>
              <w:right w:val="single" w:sz="4" w:space="0" w:color="003D7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Select ONE Request Type  (check all applicable boxes)</w:t>
            </w:r>
          </w:p>
        </w:tc>
      </w:tr>
      <w:tr>
        <w:tc>
          <w:tcPr>
            <w:tcW w:type="dxa" w:w="2016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☐  New Hire / Onboarding</w:t>
            </w:r>
          </w:p>
        </w:tc>
        <w:tc>
          <w:tcPr>
            <w:tcW w:type="dxa" w:w="1584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☐  Transfer / Role Change</w:t>
            </w:r>
          </w:p>
        </w:tc>
        <w:tc>
          <w:tcPr>
            <w:tcW w:type="dxa" w:w="1584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☐  Access Modification</w:t>
            </w:r>
          </w:p>
        </w:tc>
        <w:tc>
          <w:tcPr>
            <w:tcW w:type="dxa" w:w="1584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☐  Temporary / Contractor</w:t>
            </w:r>
          </w:p>
        </w:tc>
        <w:tc>
          <w:tcPr>
            <w:tcW w:type="dxa" w:w="1584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☐  Vendor / Third Party</w:t>
            </w:r>
          </w:p>
        </w:tc>
        <w:tc>
          <w:tcPr>
            <w:tcW w:type="dxa" w:w="2736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☐  Termination / Offboarding</w:t>
            </w:r>
          </w:p>
        </w:tc>
      </w:tr>
      <w:tr>
        <w:tc>
          <w:tcPr>
            <w:tcW w:type="dxa" w:w="3216"/>
            <w:gridSpan w:val="2"/>
            <w:shd w:val="clear" w:color="auto" w:fill="D6E8F5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</w:tcPr>
          <w:p>
            <w:r>
              <w:rPr>
                <w:rFonts w:ascii="Calibri" w:hAnsi="Calibri"/>
                <w:b/>
                <w:color w:val="003D7A"/>
                <w:sz w:val="17"/>
              </w:rPr>
              <w:t>Priority:  ☐ Standard (3 days)   ☐ Urgent (24 hrs)   ☐ Immediate (same day)</w:t>
            </w:r>
          </w:p>
        </w:tc>
        <w:tc>
          <w:tcPr>
            <w:tcW w:type="dxa" w:w="3216"/>
            <w:gridSpan w:val="2"/>
            <w:shd w:val="clear" w:color="auto" w:fill="D6E8F5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</w:tcPr>
          <w:p>
            <w:r>
              <w:rPr>
                <w:rFonts w:ascii="Calibri" w:hAnsi="Calibri"/>
                <w:b/>
                <w:color w:val="003D7A"/>
                <w:sz w:val="17"/>
              </w:rPr>
              <w:t>Request Date:</w:t>
            </w:r>
          </w:p>
        </w:tc>
        <w:tc>
          <w:tcPr>
            <w:tcW w:type="dxa" w:w="3216"/>
            <w:gridSpan w:val="2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</w:tcPr>
          <w:p>
            <w:r>
              <w:rPr>
                <w:rFonts w:ascii="Calibri" w:hAnsi="Calibri"/>
                <w:sz w:val="17"/>
              </w:rPr>
            </w:r>
          </w:p>
        </w:tc>
      </w:tr>
    </w:tbl>
    <w:p/>
    <w:p>
      <w:pPr>
        <w:spacing w:before="200" w:after="40"/>
        <w:pBdr>
          <w:bottom w:val="single" w:sz="6" w:space="1" w:color="003D7A"/>
        </w:pBdr>
      </w:pPr>
      <w:r>
        <w:rPr>
          <w:rFonts w:ascii="Calibri" w:hAnsi="Calibri"/>
          <w:b/>
          <w:color w:val="003D7A"/>
          <w:sz w:val="20"/>
        </w:rPr>
        <w:t>SECTION 2  |  EMPLOYEE / USER INFORMATION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3680"/>
            <w:shd w:val="clear" w:color="auto" w:fill="003D7A"/>
            <w:gridSpan w:val="4"/>
            <w:tcBorders>
              <w:top w:val="single" w:sz="4" w:space="0" w:color="003D7A"/>
              <w:left w:val="single" w:sz="4" w:space="0" w:color="003D7A"/>
              <w:bottom w:val="single" w:sz="4" w:space="0" w:color="003D7A"/>
              <w:right w:val="single" w:sz="4" w:space="0" w:color="003D7A"/>
            </w:tcBorders>
            <w:shd w:val="clear" w:color="auto" w:fill="003D7A"/>
            <w:tcBorders>
              <w:top w:val="single" w:sz="4" w:space="0" w:color="003D7A"/>
              <w:left w:val="single" w:sz="4" w:space="0" w:color="003D7A"/>
              <w:bottom w:val="single" w:sz="4" w:space="0" w:color="003D7A"/>
              <w:right w:val="single" w:sz="4" w:space="0" w:color="003D7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Employee / User Information</w:t>
            </w:r>
          </w:p>
        </w:tc>
      </w:tr>
      <w:tr>
        <w:tc>
          <w:tcPr>
            <w:tcW w:type="dxa" w:w="2412"/>
            <w:shd w:val="clear" w:color="auto" w:fill="D6E8F5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</w:tcPr>
          <w:p>
            <w:r>
              <w:rPr>
                <w:rFonts w:ascii="Calibri" w:hAnsi="Calibri"/>
                <w:b/>
                <w:color w:val="003D7A"/>
                <w:sz w:val="17"/>
              </w:rPr>
              <w:t>Full Legal Name</w:t>
            </w:r>
          </w:p>
        </w:tc>
        <w:tc>
          <w:tcPr>
            <w:tcW w:type="dxa" w:w="2412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</w:tcPr>
          <w:p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2412"/>
            <w:shd w:val="clear" w:color="auto" w:fill="D6E8F5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</w:tcPr>
          <w:p>
            <w:r>
              <w:rPr>
                <w:rFonts w:ascii="Calibri" w:hAnsi="Calibri"/>
                <w:b/>
                <w:color w:val="003D7A"/>
                <w:sz w:val="17"/>
              </w:rPr>
              <w:t>Employee / Member ID</w:t>
            </w:r>
          </w:p>
        </w:tc>
        <w:tc>
          <w:tcPr>
            <w:tcW w:type="dxa" w:w="2412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</w:tcPr>
          <w:p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2412"/>
            <w:shd w:val="clear" w:color="auto" w:fill="D6E8F5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</w:tcPr>
          <w:p>
            <w:r>
              <w:rPr>
                <w:rFonts w:ascii="Calibri" w:hAnsi="Calibri"/>
                <w:b/>
                <w:color w:val="003D7A"/>
                <w:sz w:val="17"/>
              </w:rPr>
              <w:t>Job Title</w:t>
            </w:r>
          </w:p>
        </w:tc>
        <w:tc>
          <w:tcPr>
            <w:tcW w:type="dxa" w:w="2412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</w:tcPr>
          <w:p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2412"/>
            <w:shd w:val="clear" w:color="auto" w:fill="D6E8F5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</w:tcPr>
          <w:p>
            <w:r>
              <w:rPr>
                <w:rFonts w:ascii="Calibri" w:hAnsi="Calibri"/>
                <w:b/>
                <w:color w:val="003D7A"/>
                <w:sz w:val="17"/>
              </w:rPr>
              <w:t>Department / Branch</w:t>
            </w:r>
          </w:p>
        </w:tc>
        <w:tc>
          <w:tcPr>
            <w:tcW w:type="dxa" w:w="2412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</w:tcPr>
          <w:p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2412"/>
            <w:shd w:val="clear" w:color="auto" w:fill="D6E8F5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</w:tcPr>
          <w:p>
            <w:r>
              <w:rPr>
                <w:rFonts w:ascii="Calibri" w:hAnsi="Calibri"/>
                <w:b/>
                <w:color w:val="003D7A"/>
                <w:sz w:val="17"/>
              </w:rPr>
              <w:t>Direct Supervisor / Manager</w:t>
            </w:r>
          </w:p>
        </w:tc>
        <w:tc>
          <w:tcPr>
            <w:tcW w:type="dxa" w:w="2412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</w:tcPr>
          <w:p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2412"/>
            <w:shd w:val="clear" w:color="auto" w:fill="D6E8F5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</w:tcPr>
          <w:p>
            <w:r>
              <w:rPr>
                <w:rFonts w:ascii="Calibri" w:hAnsi="Calibri"/>
                <w:b/>
                <w:color w:val="003D7A"/>
                <w:sz w:val="17"/>
              </w:rPr>
              <w:t>Manager Email</w:t>
            </w:r>
          </w:p>
        </w:tc>
        <w:tc>
          <w:tcPr>
            <w:tcW w:type="dxa" w:w="2412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</w:tcPr>
          <w:p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2412"/>
            <w:shd w:val="clear" w:color="auto" w:fill="D6E8F5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</w:tcPr>
          <w:p>
            <w:r>
              <w:rPr>
                <w:rFonts w:ascii="Calibri" w:hAnsi="Calibri"/>
                <w:b/>
                <w:color w:val="003D7A"/>
                <w:sz w:val="17"/>
              </w:rPr>
              <w:t>Work Email (assigned)</w:t>
            </w:r>
          </w:p>
        </w:tc>
        <w:tc>
          <w:tcPr>
            <w:tcW w:type="dxa" w:w="2412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</w:tcPr>
          <w:p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2412"/>
            <w:shd w:val="clear" w:color="auto" w:fill="D6E8F5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</w:tcPr>
          <w:p>
            <w:r>
              <w:rPr>
                <w:rFonts w:ascii="Calibri" w:hAnsi="Calibri"/>
                <w:b/>
                <w:color w:val="003D7A"/>
                <w:sz w:val="17"/>
              </w:rPr>
              <w:t>Work Phone / Ext.</w:t>
            </w:r>
          </w:p>
        </w:tc>
        <w:tc>
          <w:tcPr>
            <w:tcW w:type="dxa" w:w="2412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</w:tcPr>
          <w:p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2412"/>
            <w:shd w:val="clear" w:color="auto" w:fill="D6E8F5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</w:tcPr>
          <w:p>
            <w:r>
              <w:rPr>
                <w:rFonts w:ascii="Calibri" w:hAnsi="Calibri"/>
                <w:b/>
                <w:color w:val="003D7A"/>
                <w:sz w:val="17"/>
              </w:rPr>
              <w:t>Employment Type</w:t>
            </w:r>
          </w:p>
        </w:tc>
        <w:tc>
          <w:tcPr>
            <w:tcW w:type="dxa" w:w="2412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</w:tcPr>
          <w:p>
            <w:r>
              <w:rPr>
                <w:rFonts w:ascii="Calibri" w:hAnsi="Calibri"/>
                <w:sz w:val="17"/>
              </w:rPr>
              <w:t>☐ Full-Time   ☐ Part-Time   ☐ Contractor   ☐ Vendor   ☐ Intern</w:t>
            </w:r>
          </w:p>
        </w:tc>
        <w:tc>
          <w:tcPr>
            <w:tcW w:type="dxa" w:w="2412"/>
            <w:shd w:val="clear" w:color="auto" w:fill="D6E8F5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</w:tcPr>
          <w:p>
            <w:r>
              <w:rPr>
                <w:rFonts w:ascii="Calibri" w:hAnsi="Calibri"/>
                <w:b/>
                <w:color w:val="003D7A"/>
                <w:sz w:val="17"/>
              </w:rPr>
              <w:t>Work Location / Branch</w:t>
            </w:r>
          </w:p>
        </w:tc>
        <w:tc>
          <w:tcPr>
            <w:tcW w:type="dxa" w:w="2412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</w:tcPr>
          <w:p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2412"/>
            <w:shd w:val="clear" w:color="auto" w:fill="D6E8F5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</w:tcPr>
          <w:p>
            <w:r>
              <w:rPr>
                <w:rFonts w:ascii="Calibri" w:hAnsi="Calibri"/>
                <w:b/>
                <w:color w:val="003D7A"/>
                <w:sz w:val="17"/>
              </w:rPr>
              <w:t>Start Date (Provisioning)</w:t>
            </w:r>
          </w:p>
        </w:tc>
        <w:tc>
          <w:tcPr>
            <w:tcW w:type="dxa" w:w="2412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</w:tcPr>
          <w:p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2412"/>
            <w:shd w:val="clear" w:color="auto" w:fill="D6E8F5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</w:tcPr>
          <w:p>
            <w:r>
              <w:rPr>
                <w:rFonts w:ascii="Calibri" w:hAnsi="Calibri"/>
                <w:b/>
                <w:color w:val="003D7A"/>
                <w:sz w:val="17"/>
              </w:rPr>
              <w:t>Last Working Day (Deprovisioning)</w:t>
            </w:r>
          </w:p>
        </w:tc>
        <w:tc>
          <w:tcPr>
            <w:tcW w:type="dxa" w:w="2412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</w:tcPr>
          <w:p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2412"/>
            <w:shd w:val="clear" w:color="auto" w:fill="D6E8F5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</w:tcPr>
          <w:p>
            <w:r>
              <w:rPr>
                <w:rFonts w:ascii="Calibri" w:hAnsi="Calibri"/>
                <w:b/>
                <w:color w:val="003D7A"/>
                <w:sz w:val="17"/>
              </w:rPr>
              <w:t>Reason for Request</w:t>
            </w:r>
          </w:p>
        </w:tc>
        <w:tc>
          <w:tcPr>
            <w:tcW w:type="dxa" w:w="7236"/>
            <w:gridSpan w:val="3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</w:tcPr>
          <w:p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2412"/>
            <w:shd w:val="clear" w:color="auto" w:fill="D6E8F5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</w:tcPr>
          <w:p>
            <w:r>
              <w:rPr>
                <w:rFonts w:ascii="Calibri" w:hAnsi="Calibri"/>
                <w:b/>
                <w:color w:val="003D7A"/>
                <w:sz w:val="17"/>
              </w:rPr>
              <w:t>Previously Employed Here</w:t>
            </w:r>
          </w:p>
        </w:tc>
        <w:tc>
          <w:tcPr>
            <w:tcW w:type="dxa" w:w="7236"/>
            <w:gridSpan w:val="3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</w:tcPr>
          <w:p>
            <w:r>
              <w:rPr>
                <w:rFonts w:ascii="Calibri" w:hAnsi="Calibri"/>
                <w:sz w:val="17"/>
              </w:rPr>
              <w:t>☐ Yes  (Prior Username: _______________)   ☐ No</w:t>
            </w:r>
          </w:p>
        </w:tc>
      </w:tr>
    </w:tbl>
    <w:p/>
    <w:p>
      <w:pPr>
        <w:spacing w:before="200" w:after="40"/>
        <w:pBdr>
          <w:bottom w:val="single" w:sz="6" w:space="1" w:color="003D7A"/>
        </w:pBdr>
      </w:pPr>
      <w:r>
        <w:rPr>
          <w:rFonts w:ascii="Calibri" w:hAnsi="Calibri"/>
          <w:b/>
          <w:color w:val="003D7A"/>
          <w:sz w:val="20"/>
        </w:rPr>
        <w:t>SECTION 3  |  SYSTEM ACCESS REQUIREMENTS</w:t>
      </w:r>
    </w:p>
    <w:p>
      <w:pPr>
        <w:spacing w:before="0" w:after="80"/>
      </w:pPr>
      <w:r>
        <w:rPr>
          <w:rFonts w:ascii="Calibri" w:hAnsi="Calibri"/>
          <w:i/>
          <w:color w:val="606060"/>
          <w:sz w:val="15"/>
        </w:rPr>
        <w:t>ℹ  Access must follow Least Privilege &amp; Need-to-Know principles per NCUA §748 and the Credit Union's Access Control Policy. Assign the minimum access level required to perform job duties.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3168"/>
            <w:shd w:val="clear" w:color="auto" w:fill="003D7A"/>
            <w:tcBorders>
              <w:top w:val="single" w:sz="4" w:space="0" w:color="003D7A"/>
              <w:left w:val="single" w:sz="4" w:space="0" w:color="003D7A"/>
              <w:bottom w:val="single" w:sz="4" w:space="0" w:color="003D7A"/>
              <w:right w:val="single" w:sz="4" w:space="0" w:color="003D7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System / Application</w:t>
            </w:r>
          </w:p>
        </w:tc>
        <w:tc>
          <w:tcPr>
            <w:tcW w:type="dxa" w:w="1224"/>
            <w:shd w:val="clear" w:color="auto" w:fill="003D7A"/>
            <w:tcBorders>
              <w:top w:val="single" w:sz="4" w:space="0" w:color="003D7A"/>
              <w:left w:val="single" w:sz="4" w:space="0" w:color="003D7A"/>
              <w:bottom w:val="single" w:sz="4" w:space="0" w:color="003D7A"/>
              <w:right w:val="single" w:sz="4" w:space="0" w:color="003D7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Grant Access</w:t>
            </w:r>
          </w:p>
        </w:tc>
        <w:tc>
          <w:tcPr>
            <w:tcW w:type="dxa" w:w="1368"/>
            <w:shd w:val="clear" w:color="auto" w:fill="003D7A"/>
            <w:tcBorders>
              <w:top w:val="single" w:sz="4" w:space="0" w:color="003D7A"/>
              <w:left w:val="single" w:sz="4" w:space="0" w:color="003D7A"/>
              <w:bottom w:val="single" w:sz="4" w:space="0" w:color="003D7A"/>
              <w:right w:val="single" w:sz="4" w:space="0" w:color="003D7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Remove Access</w:t>
            </w:r>
          </w:p>
        </w:tc>
        <w:tc>
          <w:tcPr>
            <w:tcW w:type="dxa" w:w="2664"/>
            <w:shd w:val="clear" w:color="auto" w:fill="003D7A"/>
            <w:tcBorders>
              <w:top w:val="single" w:sz="4" w:space="0" w:color="003D7A"/>
              <w:left w:val="single" w:sz="4" w:space="0" w:color="003D7A"/>
              <w:bottom w:val="single" w:sz="4" w:space="0" w:color="003D7A"/>
              <w:right w:val="single" w:sz="4" w:space="0" w:color="003D7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Access Level / Role</w:t>
            </w:r>
          </w:p>
        </w:tc>
        <w:tc>
          <w:tcPr>
            <w:tcW w:type="dxa" w:w="3816"/>
            <w:shd w:val="clear" w:color="auto" w:fill="003D7A"/>
            <w:tcBorders>
              <w:top w:val="single" w:sz="4" w:space="0" w:color="003D7A"/>
              <w:left w:val="single" w:sz="4" w:space="0" w:color="003D7A"/>
              <w:bottom w:val="single" w:sz="4" w:space="0" w:color="003D7A"/>
              <w:right w:val="single" w:sz="4" w:space="0" w:color="003D7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Notes / Justification</w:t>
            </w:r>
          </w:p>
        </w:tc>
      </w:tr>
      <w:tr>
        <w:tc>
          <w:tcPr>
            <w:tcW w:type="dxa" w:w="9650"/>
            <w:gridSpan w:val="5"/>
            <w:shd w:val="clear" w:color="auto" w:fill="006DB2"/>
            <w:tcBorders>
              <w:top w:val="single" w:sz="4" w:space="0" w:color="006DB2"/>
              <w:left w:val="single" w:sz="4" w:space="0" w:color="006DB2"/>
              <w:bottom w:val="single" w:sz="4" w:space="0" w:color="006DB2"/>
              <w:right w:val="single" w:sz="4" w:space="0" w:color="006DB2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  CORE INFRASTRUCTURE</w:t>
            </w:r>
          </w:p>
        </w:tc>
      </w:tr>
      <w:tr>
        <w:tc>
          <w:tcPr>
            <w:tcW w:type="dxa" w:w="3168"/>
            <w:shd w:val="clear" w:color="auto" w:fill="D6E8F5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</w:tcPr>
          <w:p>
            <w:r>
              <w:rPr>
                <w:rFonts w:ascii="Calibri" w:hAnsi="Calibri"/>
                <w:b/>
                <w:color w:val="003D7A"/>
                <w:sz w:val="17"/>
              </w:rPr>
              <w:t>Active Directory / Network Account</w:t>
            </w:r>
          </w:p>
        </w:tc>
        <w:tc>
          <w:tcPr>
            <w:tcW w:type="dxa" w:w="1224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☐</w:t>
            </w:r>
          </w:p>
        </w:tc>
        <w:tc>
          <w:tcPr>
            <w:tcW w:type="dxa" w:w="1368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☐</w:t>
            </w:r>
          </w:p>
        </w:tc>
        <w:tc>
          <w:tcPr>
            <w:tcW w:type="dxa" w:w="2664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</w:tcPr>
          <w:p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3816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</w:tcPr>
          <w:p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3168"/>
            <w:shd w:val="clear" w:color="auto" w:fill="D6E8F5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</w:tcPr>
          <w:p>
            <w:r>
              <w:rPr>
                <w:rFonts w:ascii="Calibri" w:hAnsi="Calibri"/>
                <w:b/>
                <w:color w:val="003D7A"/>
                <w:sz w:val="17"/>
              </w:rPr>
              <w:t>Email / Microsoft 365 (Exchange)</w:t>
            </w:r>
          </w:p>
        </w:tc>
        <w:tc>
          <w:tcPr>
            <w:tcW w:type="dxa" w:w="1224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☐</w:t>
            </w:r>
          </w:p>
        </w:tc>
        <w:tc>
          <w:tcPr>
            <w:tcW w:type="dxa" w:w="1368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☐</w:t>
            </w:r>
          </w:p>
        </w:tc>
        <w:tc>
          <w:tcPr>
            <w:tcW w:type="dxa" w:w="2664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</w:tcPr>
          <w:p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3816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</w:tcPr>
          <w:p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3168"/>
            <w:shd w:val="clear" w:color="auto" w:fill="D6E8F5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</w:tcPr>
          <w:p>
            <w:r>
              <w:rPr>
                <w:rFonts w:ascii="Calibri" w:hAnsi="Calibri"/>
                <w:b/>
                <w:color w:val="003D7A"/>
                <w:sz w:val="17"/>
              </w:rPr>
              <w:t>Multi-Factor Authentication (MFA)</w:t>
            </w:r>
          </w:p>
        </w:tc>
        <w:tc>
          <w:tcPr>
            <w:tcW w:type="dxa" w:w="1224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☐</w:t>
            </w:r>
          </w:p>
        </w:tc>
        <w:tc>
          <w:tcPr>
            <w:tcW w:type="dxa" w:w="1368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☐</w:t>
            </w:r>
          </w:p>
        </w:tc>
        <w:tc>
          <w:tcPr>
            <w:tcW w:type="dxa" w:w="2664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</w:tcPr>
          <w:p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3816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</w:tcPr>
          <w:p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3168"/>
            <w:shd w:val="clear" w:color="auto" w:fill="D6E8F5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</w:tcPr>
          <w:p>
            <w:r>
              <w:rPr>
                <w:rFonts w:ascii="Calibri" w:hAnsi="Calibri"/>
                <w:b/>
                <w:color w:val="003D7A"/>
                <w:sz w:val="17"/>
              </w:rPr>
              <w:t>VPN / Remote Access</w:t>
            </w:r>
          </w:p>
        </w:tc>
        <w:tc>
          <w:tcPr>
            <w:tcW w:type="dxa" w:w="1224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☐</w:t>
            </w:r>
          </w:p>
        </w:tc>
        <w:tc>
          <w:tcPr>
            <w:tcW w:type="dxa" w:w="1368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☐</w:t>
            </w:r>
          </w:p>
        </w:tc>
        <w:tc>
          <w:tcPr>
            <w:tcW w:type="dxa" w:w="2664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</w:tcPr>
          <w:p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3816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</w:tcPr>
          <w:p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9650"/>
            <w:gridSpan w:val="5"/>
            <w:shd w:val="clear" w:color="auto" w:fill="006DB2"/>
            <w:tcBorders>
              <w:top w:val="single" w:sz="4" w:space="0" w:color="006DB2"/>
              <w:left w:val="single" w:sz="4" w:space="0" w:color="006DB2"/>
              <w:bottom w:val="single" w:sz="4" w:space="0" w:color="006DB2"/>
              <w:right w:val="single" w:sz="4" w:space="0" w:color="006DB2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  CREDIT UNION CORE SYSTEMS</w:t>
            </w:r>
          </w:p>
        </w:tc>
      </w:tr>
      <w:tr>
        <w:tc>
          <w:tcPr>
            <w:tcW w:type="dxa" w:w="3168"/>
            <w:shd w:val="clear" w:color="auto" w:fill="D6E8F5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</w:tcPr>
          <w:p>
            <w:r>
              <w:rPr>
                <w:rFonts w:ascii="Calibri" w:hAnsi="Calibri"/>
                <w:b/>
                <w:color w:val="003D7A"/>
                <w:sz w:val="17"/>
              </w:rPr>
              <w:t>Core Banking Platform (e.g., Symitar / Episys)</w:t>
            </w:r>
          </w:p>
        </w:tc>
        <w:tc>
          <w:tcPr>
            <w:tcW w:type="dxa" w:w="1224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☐</w:t>
            </w:r>
          </w:p>
        </w:tc>
        <w:tc>
          <w:tcPr>
            <w:tcW w:type="dxa" w:w="1368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☐</w:t>
            </w:r>
          </w:p>
        </w:tc>
        <w:tc>
          <w:tcPr>
            <w:tcW w:type="dxa" w:w="2664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</w:tcPr>
          <w:p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3816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</w:tcPr>
          <w:p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3168"/>
            <w:shd w:val="clear" w:color="auto" w:fill="D6E8F5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</w:tcPr>
          <w:p>
            <w:r>
              <w:rPr>
                <w:rFonts w:ascii="Calibri" w:hAnsi="Calibri"/>
                <w:b/>
                <w:color w:val="003D7A"/>
                <w:sz w:val="17"/>
              </w:rPr>
              <w:t>Teller System</w:t>
            </w:r>
          </w:p>
        </w:tc>
        <w:tc>
          <w:tcPr>
            <w:tcW w:type="dxa" w:w="1224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☐</w:t>
            </w:r>
          </w:p>
        </w:tc>
        <w:tc>
          <w:tcPr>
            <w:tcW w:type="dxa" w:w="1368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☐</w:t>
            </w:r>
          </w:p>
        </w:tc>
        <w:tc>
          <w:tcPr>
            <w:tcW w:type="dxa" w:w="2664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</w:tcPr>
          <w:p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3816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</w:tcPr>
          <w:p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3168"/>
            <w:shd w:val="clear" w:color="auto" w:fill="D6E8F5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</w:tcPr>
          <w:p>
            <w:r>
              <w:rPr>
                <w:rFonts w:ascii="Calibri" w:hAnsi="Calibri"/>
                <w:b/>
                <w:color w:val="003D7A"/>
                <w:sz w:val="17"/>
              </w:rPr>
              <w:t>Loan Origination System (LOS)</w:t>
            </w:r>
          </w:p>
        </w:tc>
        <w:tc>
          <w:tcPr>
            <w:tcW w:type="dxa" w:w="1224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☐</w:t>
            </w:r>
          </w:p>
        </w:tc>
        <w:tc>
          <w:tcPr>
            <w:tcW w:type="dxa" w:w="1368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☐</w:t>
            </w:r>
          </w:p>
        </w:tc>
        <w:tc>
          <w:tcPr>
            <w:tcW w:type="dxa" w:w="2664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</w:tcPr>
          <w:p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3816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</w:tcPr>
          <w:p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3168"/>
            <w:shd w:val="clear" w:color="auto" w:fill="D6E8F5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</w:tcPr>
          <w:p>
            <w:r>
              <w:rPr>
                <w:rFonts w:ascii="Calibri" w:hAnsi="Calibri"/>
                <w:b/>
                <w:color w:val="003D7A"/>
                <w:sz w:val="17"/>
              </w:rPr>
              <w:t>Member-Facing Online/Mobile Banking Admin</w:t>
            </w:r>
          </w:p>
        </w:tc>
        <w:tc>
          <w:tcPr>
            <w:tcW w:type="dxa" w:w="1224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☐</w:t>
            </w:r>
          </w:p>
        </w:tc>
        <w:tc>
          <w:tcPr>
            <w:tcW w:type="dxa" w:w="1368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☐</w:t>
            </w:r>
          </w:p>
        </w:tc>
        <w:tc>
          <w:tcPr>
            <w:tcW w:type="dxa" w:w="2664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</w:tcPr>
          <w:p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3816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</w:tcPr>
          <w:p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9650"/>
            <w:gridSpan w:val="5"/>
            <w:shd w:val="clear" w:color="auto" w:fill="006DB2"/>
            <w:tcBorders>
              <w:top w:val="single" w:sz="4" w:space="0" w:color="006DB2"/>
              <w:left w:val="single" w:sz="4" w:space="0" w:color="006DB2"/>
              <w:bottom w:val="single" w:sz="4" w:space="0" w:color="006DB2"/>
              <w:right w:val="single" w:sz="4" w:space="0" w:color="006DB2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  FINANCIAL &amp; COMPLIANCE SYSTEMS</w:t>
            </w:r>
          </w:p>
        </w:tc>
      </w:tr>
      <w:tr>
        <w:tc>
          <w:tcPr>
            <w:tcW w:type="dxa" w:w="3168"/>
            <w:shd w:val="clear" w:color="auto" w:fill="D6E8F5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</w:tcPr>
          <w:p>
            <w:r>
              <w:rPr>
                <w:rFonts w:ascii="Calibri" w:hAnsi="Calibri"/>
                <w:b/>
                <w:color w:val="003D7A"/>
                <w:sz w:val="17"/>
              </w:rPr>
              <w:t>General Ledger / Accounting System</w:t>
            </w:r>
          </w:p>
        </w:tc>
        <w:tc>
          <w:tcPr>
            <w:tcW w:type="dxa" w:w="1224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☐</w:t>
            </w:r>
          </w:p>
        </w:tc>
        <w:tc>
          <w:tcPr>
            <w:tcW w:type="dxa" w:w="1368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☐</w:t>
            </w:r>
          </w:p>
        </w:tc>
        <w:tc>
          <w:tcPr>
            <w:tcW w:type="dxa" w:w="2664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</w:tcPr>
          <w:p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3816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</w:tcPr>
          <w:p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3168"/>
            <w:shd w:val="clear" w:color="auto" w:fill="D6E8F5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</w:tcPr>
          <w:p>
            <w:r>
              <w:rPr>
                <w:rFonts w:ascii="Calibri" w:hAnsi="Calibri"/>
                <w:b/>
                <w:color w:val="003D7A"/>
                <w:sz w:val="17"/>
              </w:rPr>
              <w:t>Wire Transfer / ACH System</w:t>
            </w:r>
          </w:p>
        </w:tc>
        <w:tc>
          <w:tcPr>
            <w:tcW w:type="dxa" w:w="1224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☐</w:t>
            </w:r>
          </w:p>
        </w:tc>
        <w:tc>
          <w:tcPr>
            <w:tcW w:type="dxa" w:w="1368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☐</w:t>
            </w:r>
          </w:p>
        </w:tc>
        <w:tc>
          <w:tcPr>
            <w:tcW w:type="dxa" w:w="2664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</w:tcPr>
          <w:p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3816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</w:tcPr>
          <w:p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3168"/>
            <w:shd w:val="clear" w:color="auto" w:fill="D6E8F5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</w:tcPr>
          <w:p>
            <w:r>
              <w:rPr>
                <w:rFonts w:ascii="Calibri" w:hAnsi="Calibri"/>
                <w:b/>
                <w:color w:val="003D7A"/>
                <w:sz w:val="17"/>
              </w:rPr>
              <w:t>BSA / AML / Fraud Monitoring System</w:t>
            </w:r>
          </w:p>
        </w:tc>
        <w:tc>
          <w:tcPr>
            <w:tcW w:type="dxa" w:w="1224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☐</w:t>
            </w:r>
          </w:p>
        </w:tc>
        <w:tc>
          <w:tcPr>
            <w:tcW w:type="dxa" w:w="1368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☐</w:t>
            </w:r>
          </w:p>
        </w:tc>
        <w:tc>
          <w:tcPr>
            <w:tcW w:type="dxa" w:w="2664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</w:tcPr>
          <w:p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3816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</w:tcPr>
          <w:p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3168"/>
            <w:shd w:val="clear" w:color="auto" w:fill="D6E8F5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</w:tcPr>
          <w:p>
            <w:r>
              <w:rPr>
                <w:rFonts w:ascii="Calibri" w:hAnsi="Calibri"/>
                <w:b/>
                <w:color w:val="003D7A"/>
                <w:sz w:val="17"/>
              </w:rPr>
              <w:t>Document Management System (DMS)</w:t>
            </w:r>
          </w:p>
        </w:tc>
        <w:tc>
          <w:tcPr>
            <w:tcW w:type="dxa" w:w="1224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☐</w:t>
            </w:r>
          </w:p>
        </w:tc>
        <w:tc>
          <w:tcPr>
            <w:tcW w:type="dxa" w:w="1368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☐</w:t>
            </w:r>
          </w:p>
        </w:tc>
        <w:tc>
          <w:tcPr>
            <w:tcW w:type="dxa" w:w="2664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</w:tcPr>
          <w:p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3816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</w:tcPr>
          <w:p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9650"/>
            <w:gridSpan w:val="5"/>
            <w:shd w:val="clear" w:color="auto" w:fill="006DB2"/>
            <w:tcBorders>
              <w:top w:val="single" w:sz="4" w:space="0" w:color="006DB2"/>
              <w:left w:val="single" w:sz="4" w:space="0" w:color="006DB2"/>
              <w:bottom w:val="single" w:sz="4" w:space="0" w:color="006DB2"/>
              <w:right w:val="single" w:sz="4" w:space="0" w:color="006DB2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  ADMINISTRATIVE &amp; SUPPORT SYSTEMS</w:t>
            </w:r>
          </w:p>
        </w:tc>
      </w:tr>
      <w:tr>
        <w:tc>
          <w:tcPr>
            <w:tcW w:type="dxa" w:w="3168"/>
            <w:shd w:val="clear" w:color="auto" w:fill="D6E8F5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</w:tcPr>
          <w:p>
            <w:r>
              <w:rPr>
                <w:rFonts w:ascii="Calibri" w:hAnsi="Calibri"/>
                <w:b/>
                <w:color w:val="003D7A"/>
                <w:sz w:val="17"/>
              </w:rPr>
              <w:t>HR / Payroll System</w:t>
            </w:r>
          </w:p>
        </w:tc>
        <w:tc>
          <w:tcPr>
            <w:tcW w:type="dxa" w:w="1224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☐</w:t>
            </w:r>
          </w:p>
        </w:tc>
        <w:tc>
          <w:tcPr>
            <w:tcW w:type="dxa" w:w="1368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☐</w:t>
            </w:r>
          </w:p>
        </w:tc>
        <w:tc>
          <w:tcPr>
            <w:tcW w:type="dxa" w:w="2664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</w:tcPr>
          <w:p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3816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</w:tcPr>
          <w:p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3168"/>
            <w:shd w:val="clear" w:color="auto" w:fill="D6E8F5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</w:tcPr>
          <w:p>
            <w:r>
              <w:rPr>
                <w:rFonts w:ascii="Calibri" w:hAnsi="Calibri"/>
                <w:b/>
                <w:color w:val="003D7A"/>
                <w:sz w:val="17"/>
              </w:rPr>
              <w:t>IT Helpdesk / ITSM Platform</w:t>
            </w:r>
          </w:p>
        </w:tc>
        <w:tc>
          <w:tcPr>
            <w:tcW w:type="dxa" w:w="1224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☐</w:t>
            </w:r>
          </w:p>
        </w:tc>
        <w:tc>
          <w:tcPr>
            <w:tcW w:type="dxa" w:w="1368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☐</w:t>
            </w:r>
          </w:p>
        </w:tc>
        <w:tc>
          <w:tcPr>
            <w:tcW w:type="dxa" w:w="2664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</w:tcPr>
          <w:p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3816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</w:tcPr>
          <w:p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3168"/>
            <w:shd w:val="clear" w:color="auto" w:fill="D6E8F5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</w:tcPr>
          <w:p>
            <w:r>
              <w:rPr>
                <w:rFonts w:ascii="Calibri" w:hAnsi="Calibri"/>
                <w:b/>
                <w:color w:val="003D7A"/>
                <w:sz w:val="17"/>
              </w:rPr>
              <w:t>Other (specify in Notes)</w:t>
            </w:r>
          </w:p>
        </w:tc>
        <w:tc>
          <w:tcPr>
            <w:tcW w:type="dxa" w:w="1224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☐</w:t>
            </w:r>
          </w:p>
        </w:tc>
        <w:tc>
          <w:tcPr>
            <w:tcW w:type="dxa" w:w="1368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☐</w:t>
            </w:r>
          </w:p>
        </w:tc>
        <w:tc>
          <w:tcPr>
            <w:tcW w:type="dxa" w:w="2664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</w:tcPr>
          <w:p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3816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</w:tcPr>
          <w:p>
            <w:r>
              <w:rPr>
                <w:rFonts w:ascii="Calibri" w:hAnsi="Calibri"/>
                <w:sz w:val="17"/>
              </w:rPr>
            </w:r>
          </w:p>
        </w:tc>
      </w:tr>
    </w:tbl>
    <w:p>
      <w:pPr>
        <w:spacing w:before="0" w:after="80"/>
      </w:pPr>
      <w:r>
        <w:rPr>
          <w:rFonts w:ascii="Calibri" w:hAnsi="Calibri"/>
          <w:i/>
          <w:color w:val="606060"/>
          <w:sz w:val="15"/>
        </w:rPr>
        <w:t>ℹ  Access Level Codes: RO = Read-Only | SU = Standard User | PU = Power User | ADM = Administrator | CUS = Custom (describe in Notes)</w:t>
      </w:r>
    </w:p>
    <w:p/>
    <w:p>
      <w:pPr>
        <w:spacing w:before="200" w:after="40"/>
        <w:pBdr>
          <w:bottom w:val="single" w:sz="6" w:space="1" w:color="003D7A"/>
        </w:pBdr>
      </w:pPr>
      <w:r>
        <w:rPr>
          <w:rFonts w:ascii="Calibri" w:hAnsi="Calibri"/>
          <w:b/>
          <w:color w:val="003D7A"/>
          <w:sz w:val="20"/>
        </w:rPr>
        <w:t>SECTION 4  |  SHARED, PRIVILEGED &amp; TEMPORARY ACCESS</w:t>
      </w:r>
    </w:p>
    <w:p>
      <w:pPr>
        <w:spacing w:before="0" w:after="80"/>
      </w:pPr>
      <w:r>
        <w:rPr>
          <w:rFonts w:ascii="Calibri" w:hAnsi="Calibri"/>
          <w:i/>
          <w:color w:val="606060"/>
          <w:sz w:val="15"/>
        </w:rPr>
        <w:t>ℹ  Privileged and shared accounts require additional justification and enhanced monitoring per FFIEC guidance.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val="clear" w:color="auto" w:fill="003D7A"/>
            <w:tcBorders>
              <w:top w:val="single" w:sz="4" w:space="0" w:color="003D7A"/>
              <w:left w:val="single" w:sz="4" w:space="0" w:color="003D7A"/>
              <w:bottom w:val="single" w:sz="4" w:space="0" w:color="003D7A"/>
              <w:right w:val="single" w:sz="4" w:space="0" w:color="003D7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Special Access Details</w:t>
            </w:r>
          </w:p>
        </w:tc>
      </w:tr>
      <w:tr>
        <w:tc>
          <w:tcPr>
            <w:tcW w:type="dxa" w:w="2412"/>
            <w:shd w:val="clear" w:color="auto" w:fill="D6E8F5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</w:tcPr>
          <w:p>
            <w:r>
              <w:rPr>
                <w:rFonts w:ascii="Calibri" w:hAnsi="Calibri"/>
                <w:b/>
                <w:color w:val="003D7A"/>
                <w:sz w:val="17"/>
              </w:rPr>
              <w:t>Privileged / Admin Access Required?</w:t>
            </w:r>
          </w:p>
        </w:tc>
        <w:tc>
          <w:tcPr>
            <w:tcW w:type="dxa" w:w="2412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</w:tcPr>
          <w:p>
            <w:r>
              <w:rPr>
                <w:rFonts w:ascii="Calibri" w:hAnsi="Calibri"/>
                <w:sz w:val="17"/>
              </w:rPr>
              <w:t>☐ Yes   ☐ No</w:t>
            </w:r>
          </w:p>
        </w:tc>
        <w:tc>
          <w:tcPr>
            <w:tcW w:type="dxa" w:w="2412"/>
            <w:shd w:val="clear" w:color="auto" w:fill="D6E8F5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</w:tcPr>
          <w:p>
            <w:r>
              <w:rPr>
                <w:rFonts w:ascii="Calibri" w:hAnsi="Calibri"/>
                <w:b/>
                <w:color w:val="003D7A"/>
                <w:sz w:val="17"/>
              </w:rPr>
              <w:t>Business Justification</w:t>
            </w:r>
          </w:p>
        </w:tc>
        <w:tc>
          <w:tcPr>
            <w:tcW w:type="dxa" w:w="2412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</w:tcPr>
          <w:p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2412"/>
            <w:shd w:val="clear" w:color="auto" w:fill="D6E8F5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</w:tcPr>
          <w:p>
            <w:r>
              <w:rPr>
                <w:rFonts w:ascii="Calibri" w:hAnsi="Calibri"/>
                <w:b/>
                <w:color w:val="003D7A"/>
                <w:sz w:val="17"/>
              </w:rPr>
              <w:t>Temporary Access?</w:t>
            </w:r>
          </w:p>
        </w:tc>
        <w:tc>
          <w:tcPr>
            <w:tcW w:type="dxa" w:w="2412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</w:tcPr>
          <w:p>
            <w:r>
              <w:rPr>
                <w:rFonts w:ascii="Calibri" w:hAnsi="Calibri"/>
                <w:sz w:val="17"/>
              </w:rPr>
              <w:t>☐ Yes   ☐ No</w:t>
            </w:r>
          </w:p>
        </w:tc>
        <w:tc>
          <w:tcPr>
            <w:tcW w:type="dxa" w:w="2412"/>
            <w:shd w:val="clear" w:color="auto" w:fill="D6E8F5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</w:tcPr>
          <w:p>
            <w:r>
              <w:rPr>
                <w:rFonts w:ascii="Calibri" w:hAnsi="Calibri"/>
                <w:b/>
                <w:color w:val="003D7A"/>
                <w:sz w:val="17"/>
              </w:rPr>
              <w:t>Access Expiration Date</w:t>
            </w:r>
          </w:p>
        </w:tc>
        <w:tc>
          <w:tcPr>
            <w:tcW w:type="dxa" w:w="2412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</w:tcPr>
          <w:p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2412"/>
            <w:shd w:val="clear" w:color="auto" w:fill="D6E8F5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</w:tcPr>
          <w:p>
            <w:r>
              <w:rPr>
                <w:rFonts w:ascii="Calibri" w:hAnsi="Calibri"/>
                <w:b/>
                <w:color w:val="003D7A"/>
                <w:sz w:val="17"/>
              </w:rPr>
              <w:t>Shared Account Required?</w:t>
            </w:r>
          </w:p>
        </w:tc>
        <w:tc>
          <w:tcPr>
            <w:tcW w:type="dxa" w:w="7236"/>
            <w:gridSpan w:val="3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</w:tcPr>
          <w:p>
            <w:r>
              <w:rPr>
                <w:rFonts w:ascii="Calibri" w:hAnsi="Calibri"/>
                <w:sz w:val="17"/>
              </w:rPr>
              <w:t>☐ Yes   ☐ No  (Shared accounts are discouraged; document full justification)</w:t>
            </w:r>
          </w:p>
        </w:tc>
      </w:tr>
      <w:tr>
        <w:tc>
          <w:tcPr>
            <w:tcW w:type="dxa" w:w="2412"/>
            <w:shd w:val="clear" w:color="auto" w:fill="D6E8F5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</w:tcPr>
          <w:p>
            <w:r>
              <w:rPr>
                <w:rFonts w:ascii="Calibri" w:hAnsi="Calibri"/>
                <w:b/>
                <w:color w:val="003D7A"/>
                <w:sz w:val="17"/>
              </w:rPr>
              <w:t>Third-Party / Vendor Access?</w:t>
            </w:r>
          </w:p>
        </w:tc>
        <w:tc>
          <w:tcPr>
            <w:tcW w:type="dxa" w:w="2412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</w:tcPr>
          <w:p>
            <w:r>
              <w:rPr>
                <w:rFonts w:ascii="Calibri" w:hAnsi="Calibri"/>
                <w:sz w:val="17"/>
              </w:rPr>
              <w:t>☐ Yes   ☐ No</w:t>
            </w:r>
          </w:p>
        </w:tc>
        <w:tc>
          <w:tcPr>
            <w:tcW w:type="dxa" w:w="2412"/>
            <w:shd w:val="clear" w:color="auto" w:fill="D6E8F5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</w:tcPr>
          <w:p>
            <w:r>
              <w:rPr>
                <w:rFonts w:ascii="Calibri" w:hAnsi="Calibri"/>
                <w:b/>
                <w:color w:val="003D7A"/>
                <w:sz w:val="17"/>
              </w:rPr>
              <w:t>Vendor NDA / BAA on file?</w:t>
            </w:r>
          </w:p>
        </w:tc>
        <w:tc>
          <w:tcPr>
            <w:tcW w:type="dxa" w:w="2412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</w:tcPr>
          <w:p>
            <w:r>
              <w:rPr>
                <w:rFonts w:ascii="Calibri" w:hAnsi="Calibri"/>
                <w:sz w:val="17"/>
              </w:rPr>
              <w:t>☐ Yes   ☐ No</w:t>
            </w:r>
          </w:p>
        </w:tc>
      </w:tr>
    </w:tbl>
    <w:p/>
    <w:p>
      <w:pPr>
        <w:spacing w:before="200" w:after="40"/>
        <w:pBdr>
          <w:bottom w:val="single" w:sz="6" w:space="1" w:color="003D7A"/>
        </w:pBdr>
      </w:pPr>
      <w:r>
        <w:rPr>
          <w:rFonts w:ascii="Calibri" w:hAnsi="Calibri"/>
          <w:b/>
          <w:color w:val="003D7A"/>
          <w:sz w:val="20"/>
        </w:rPr>
        <w:t>SECTION 5  |  EQUIPMENT ISSUANCE &amp; RETURN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2736"/>
            <w:shd w:val="clear" w:color="auto" w:fill="003D7A"/>
            <w:tcBorders>
              <w:top w:val="single" w:sz="4" w:space="0" w:color="003D7A"/>
              <w:left w:val="single" w:sz="4" w:space="0" w:color="003D7A"/>
              <w:bottom w:val="single" w:sz="4" w:space="0" w:color="003D7A"/>
              <w:right w:val="single" w:sz="4" w:space="0" w:color="003D7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Equipment</w:t>
            </w:r>
          </w:p>
        </w:tc>
        <w:tc>
          <w:tcPr>
            <w:tcW w:type="dxa" w:w="1008"/>
            <w:shd w:val="clear" w:color="auto" w:fill="003D7A"/>
            <w:tcBorders>
              <w:top w:val="single" w:sz="4" w:space="0" w:color="003D7A"/>
              <w:left w:val="single" w:sz="4" w:space="0" w:color="003D7A"/>
              <w:bottom w:val="single" w:sz="4" w:space="0" w:color="003D7A"/>
              <w:right w:val="single" w:sz="4" w:space="0" w:color="003D7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Issued</w:t>
            </w:r>
          </w:p>
        </w:tc>
        <w:tc>
          <w:tcPr>
            <w:tcW w:type="dxa" w:w="1008"/>
            <w:shd w:val="clear" w:color="auto" w:fill="003D7A"/>
            <w:tcBorders>
              <w:top w:val="single" w:sz="4" w:space="0" w:color="003D7A"/>
              <w:left w:val="single" w:sz="4" w:space="0" w:color="003D7A"/>
              <w:bottom w:val="single" w:sz="4" w:space="0" w:color="003D7A"/>
              <w:right w:val="single" w:sz="4" w:space="0" w:color="003D7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Returned</w:t>
            </w:r>
          </w:p>
        </w:tc>
        <w:tc>
          <w:tcPr>
            <w:tcW w:type="dxa" w:w="2592"/>
            <w:shd w:val="clear" w:color="auto" w:fill="003D7A"/>
            <w:tcBorders>
              <w:top w:val="single" w:sz="4" w:space="0" w:color="003D7A"/>
              <w:left w:val="single" w:sz="4" w:space="0" w:color="003D7A"/>
              <w:bottom w:val="single" w:sz="4" w:space="0" w:color="003D7A"/>
              <w:right w:val="single" w:sz="4" w:space="0" w:color="003D7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Asset / Serial #</w:t>
            </w:r>
          </w:p>
        </w:tc>
        <w:tc>
          <w:tcPr>
            <w:tcW w:type="dxa" w:w="3456"/>
            <w:shd w:val="clear" w:color="auto" w:fill="003D7A"/>
            <w:tcBorders>
              <w:top w:val="single" w:sz="4" w:space="0" w:color="003D7A"/>
              <w:left w:val="single" w:sz="4" w:space="0" w:color="003D7A"/>
              <w:bottom w:val="single" w:sz="4" w:space="0" w:color="003D7A"/>
              <w:right w:val="single" w:sz="4" w:space="0" w:color="003D7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Condition / Notes</w:t>
            </w:r>
          </w:p>
        </w:tc>
      </w:tr>
      <w:tr>
        <w:tc>
          <w:tcPr>
            <w:tcW w:type="dxa" w:w="2736"/>
            <w:shd w:val="clear" w:color="auto" w:fill="D6E8F5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</w:tcPr>
          <w:p>
            <w:r>
              <w:rPr>
                <w:rFonts w:ascii="Calibri" w:hAnsi="Calibri"/>
                <w:b/>
                <w:color w:val="003D7A"/>
                <w:sz w:val="17"/>
              </w:rPr>
              <w:t>Laptop / Desktop Computer</w:t>
            </w:r>
          </w:p>
        </w:tc>
        <w:tc>
          <w:tcPr>
            <w:tcW w:type="dxa" w:w="1008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☐</w:t>
            </w:r>
          </w:p>
        </w:tc>
        <w:tc>
          <w:tcPr>
            <w:tcW w:type="dxa" w:w="1008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☐</w:t>
            </w:r>
          </w:p>
        </w:tc>
        <w:tc>
          <w:tcPr>
            <w:tcW w:type="dxa" w:w="2592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</w:tcPr>
          <w:p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3456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</w:tcPr>
          <w:p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2736"/>
            <w:shd w:val="clear" w:color="auto" w:fill="D6E8F5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</w:tcPr>
          <w:p>
            <w:r>
              <w:rPr>
                <w:rFonts w:ascii="Calibri" w:hAnsi="Calibri"/>
                <w:b/>
                <w:color w:val="003D7A"/>
                <w:sz w:val="17"/>
              </w:rPr>
              <w:t>Mobile Phone</w:t>
            </w:r>
          </w:p>
        </w:tc>
        <w:tc>
          <w:tcPr>
            <w:tcW w:type="dxa" w:w="1008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☐</w:t>
            </w:r>
          </w:p>
        </w:tc>
        <w:tc>
          <w:tcPr>
            <w:tcW w:type="dxa" w:w="1008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☐</w:t>
            </w:r>
          </w:p>
        </w:tc>
        <w:tc>
          <w:tcPr>
            <w:tcW w:type="dxa" w:w="2592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</w:tcPr>
          <w:p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3456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</w:tcPr>
          <w:p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2736"/>
            <w:shd w:val="clear" w:color="auto" w:fill="D6E8F5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</w:tcPr>
          <w:p>
            <w:r>
              <w:rPr>
                <w:rFonts w:ascii="Calibri" w:hAnsi="Calibri"/>
                <w:b/>
                <w:color w:val="003D7A"/>
                <w:sz w:val="17"/>
              </w:rPr>
              <w:t>Tablet / iPad</w:t>
            </w:r>
          </w:p>
        </w:tc>
        <w:tc>
          <w:tcPr>
            <w:tcW w:type="dxa" w:w="1008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☐</w:t>
            </w:r>
          </w:p>
        </w:tc>
        <w:tc>
          <w:tcPr>
            <w:tcW w:type="dxa" w:w="1008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☐</w:t>
            </w:r>
          </w:p>
        </w:tc>
        <w:tc>
          <w:tcPr>
            <w:tcW w:type="dxa" w:w="2592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</w:tcPr>
          <w:p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3456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</w:tcPr>
          <w:p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2736"/>
            <w:shd w:val="clear" w:color="auto" w:fill="D6E8F5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</w:tcPr>
          <w:p>
            <w:r>
              <w:rPr>
                <w:rFonts w:ascii="Calibri" w:hAnsi="Calibri"/>
                <w:b/>
                <w:color w:val="003D7A"/>
                <w:sz w:val="17"/>
              </w:rPr>
              <w:t>Hardware Security Token / RSA Fob</w:t>
            </w:r>
          </w:p>
        </w:tc>
        <w:tc>
          <w:tcPr>
            <w:tcW w:type="dxa" w:w="1008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☐</w:t>
            </w:r>
          </w:p>
        </w:tc>
        <w:tc>
          <w:tcPr>
            <w:tcW w:type="dxa" w:w="1008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☐</w:t>
            </w:r>
          </w:p>
        </w:tc>
        <w:tc>
          <w:tcPr>
            <w:tcW w:type="dxa" w:w="2592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</w:tcPr>
          <w:p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3456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</w:tcPr>
          <w:p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2736"/>
            <w:shd w:val="clear" w:color="auto" w:fill="D6E8F5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</w:tcPr>
          <w:p>
            <w:r>
              <w:rPr>
                <w:rFonts w:ascii="Calibri" w:hAnsi="Calibri"/>
                <w:b/>
                <w:color w:val="003D7A"/>
                <w:sz w:val="17"/>
              </w:rPr>
              <w:t>Building Access Badge / Key Card</w:t>
            </w:r>
          </w:p>
        </w:tc>
        <w:tc>
          <w:tcPr>
            <w:tcW w:type="dxa" w:w="1008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☐</w:t>
            </w:r>
          </w:p>
        </w:tc>
        <w:tc>
          <w:tcPr>
            <w:tcW w:type="dxa" w:w="1008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☐</w:t>
            </w:r>
          </w:p>
        </w:tc>
        <w:tc>
          <w:tcPr>
            <w:tcW w:type="dxa" w:w="2592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</w:tcPr>
          <w:p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3456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</w:tcPr>
          <w:p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2736"/>
            <w:shd w:val="clear" w:color="auto" w:fill="D6E8F5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</w:tcPr>
          <w:p>
            <w:r>
              <w:rPr>
                <w:rFonts w:ascii="Calibri" w:hAnsi="Calibri"/>
                <w:b/>
                <w:color w:val="003D7A"/>
                <w:sz w:val="17"/>
              </w:rPr>
              <w:t>Teller Cash Drawer Keys</w:t>
            </w:r>
          </w:p>
        </w:tc>
        <w:tc>
          <w:tcPr>
            <w:tcW w:type="dxa" w:w="1008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☐</w:t>
            </w:r>
          </w:p>
        </w:tc>
        <w:tc>
          <w:tcPr>
            <w:tcW w:type="dxa" w:w="1008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☐</w:t>
            </w:r>
          </w:p>
        </w:tc>
        <w:tc>
          <w:tcPr>
            <w:tcW w:type="dxa" w:w="2592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</w:tcPr>
          <w:p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3456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</w:tcPr>
          <w:p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2736"/>
            <w:shd w:val="clear" w:color="auto" w:fill="D6E8F5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</w:tcPr>
          <w:p>
            <w:r>
              <w:rPr>
                <w:rFonts w:ascii="Calibri" w:hAnsi="Calibri"/>
                <w:b/>
                <w:color w:val="003D7A"/>
                <w:sz w:val="17"/>
              </w:rPr>
              <w:t>Other (specify)</w:t>
            </w:r>
          </w:p>
        </w:tc>
        <w:tc>
          <w:tcPr>
            <w:tcW w:type="dxa" w:w="1008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☐</w:t>
            </w:r>
          </w:p>
        </w:tc>
        <w:tc>
          <w:tcPr>
            <w:tcW w:type="dxa" w:w="1008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☐</w:t>
            </w:r>
          </w:p>
        </w:tc>
        <w:tc>
          <w:tcPr>
            <w:tcW w:type="dxa" w:w="2592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</w:tcPr>
          <w:p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3456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</w:tcPr>
          <w:p>
            <w:r>
              <w:rPr>
                <w:rFonts w:ascii="Calibri" w:hAnsi="Calibri"/>
                <w:sz w:val="17"/>
              </w:rPr>
            </w:r>
          </w:p>
        </w:tc>
      </w:tr>
    </w:tbl>
    <w:p/>
    <w:p>
      <w:pPr>
        <w:spacing w:before="200" w:after="40"/>
        <w:pBdr>
          <w:bottom w:val="single" w:sz="6" w:space="1" w:color="003D7A"/>
        </w:pBdr>
      </w:pPr>
      <w:r>
        <w:rPr>
          <w:rFonts w:ascii="Calibri" w:hAnsi="Calibri"/>
          <w:b/>
          <w:color w:val="003D7A"/>
          <w:sz w:val="20"/>
        </w:rPr>
        <w:t>SECTION 6  |  DEPROVISIONING CHECKLIST  (IT DEPARTMENT USE ONLY)</w:t>
      </w:r>
    </w:p>
    <w:p>
      <w:pPr>
        <w:spacing w:before="0" w:after="80"/>
      </w:pPr>
      <w:r>
        <w:rPr>
          <w:rFonts w:ascii="Calibri" w:hAnsi="Calibri"/>
          <w:i/>
          <w:color w:val="606060"/>
          <w:sz w:val="15"/>
        </w:rPr>
        <w:t>ℹ  Complete within 24 hours of separation per Access Control Policy. All items must be checked before form is filed.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9648"/>
            <w:gridSpan w:val="3"/>
            <w:shd w:val="clear" w:color="auto" w:fill="003D7A"/>
            <w:tcBorders>
              <w:top w:val="single" w:sz="4" w:space="0" w:color="003D7A"/>
              <w:left w:val="single" w:sz="4" w:space="0" w:color="003D7A"/>
              <w:bottom w:val="single" w:sz="4" w:space="0" w:color="003D7A"/>
              <w:right w:val="single" w:sz="4" w:space="0" w:color="003D7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Deprovisioning Actions Completed</w:t>
            </w:r>
          </w:p>
        </w:tc>
      </w:tr>
      <w:tr>
        <w:tc>
          <w:tcPr>
            <w:tcW w:type="dxa" w:w="576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☐</w:t>
            </w:r>
          </w:p>
        </w:tc>
        <w:tc>
          <w:tcPr>
            <w:tcW w:type="dxa" w:w="6912"/>
            <w:shd w:val="clear" w:color="auto" w:fill="D6E8F5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</w:tcPr>
          <w:p>
            <w:r>
              <w:rPr>
                <w:rFonts w:ascii="Calibri" w:hAnsi="Calibri"/>
                <w:b/>
                <w:color w:val="003D7A"/>
                <w:sz w:val="17"/>
              </w:rPr>
              <w:t>Active Directory account disabled &amp; renamed</w:t>
            </w:r>
          </w:p>
        </w:tc>
        <w:tc>
          <w:tcPr>
            <w:tcW w:type="dxa" w:w="3312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</w:tcPr>
          <w:p>
            <w:r>
              <w:rPr>
                <w:rFonts w:ascii="Calibri" w:hAnsi="Calibri"/>
                <w:sz w:val="17"/>
              </w:rPr>
              <w:t>Completed by: ____________  Date: ________</w:t>
            </w:r>
          </w:p>
        </w:tc>
      </w:tr>
      <w:tr>
        <w:tc>
          <w:tcPr>
            <w:tcW w:type="dxa" w:w="576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☐</w:t>
            </w:r>
          </w:p>
        </w:tc>
        <w:tc>
          <w:tcPr>
            <w:tcW w:type="dxa" w:w="6912"/>
            <w:shd w:val="clear" w:color="auto" w:fill="D6E8F5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</w:tcPr>
          <w:p>
            <w:r>
              <w:rPr>
                <w:rFonts w:ascii="Calibri" w:hAnsi="Calibri"/>
                <w:b/>
                <w:color w:val="003D7A"/>
                <w:sz w:val="17"/>
              </w:rPr>
              <w:t>Email / M365 account disabled; mailbox forwarded (if applicable)</w:t>
            </w:r>
          </w:p>
        </w:tc>
        <w:tc>
          <w:tcPr>
            <w:tcW w:type="dxa" w:w="3312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</w:tcPr>
          <w:p>
            <w:r>
              <w:rPr>
                <w:rFonts w:ascii="Calibri" w:hAnsi="Calibri"/>
                <w:sz w:val="17"/>
              </w:rPr>
              <w:t>Completed by: ____________  Date: ________</w:t>
            </w:r>
          </w:p>
        </w:tc>
      </w:tr>
      <w:tr>
        <w:tc>
          <w:tcPr>
            <w:tcW w:type="dxa" w:w="576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☐</w:t>
            </w:r>
          </w:p>
        </w:tc>
        <w:tc>
          <w:tcPr>
            <w:tcW w:type="dxa" w:w="6912"/>
            <w:shd w:val="clear" w:color="auto" w:fill="D6E8F5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</w:tcPr>
          <w:p>
            <w:r>
              <w:rPr>
                <w:rFonts w:ascii="Calibri" w:hAnsi="Calibri"/>
                <w:b/>
                <w:color w:val="003D7A"/>
                <w:sz w:val="17"/>
              </w:rPr>
              <w:t>VPN / Remote access revoked</w:t>
            </w:r>
          </w:p>
        </w:tc>
        <w:tc>
          <w:tcPr>
            <w:tcW w:type="dxa" w:w="3312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</w:tcPr>
          <w:p>
            <w:r>
              <w:rPr>
                <w:rFonts w:ascii="Calibri" w:hAnsi="Calibri"/>
                <w:sz w:val="17"/>
              </w:rPr>
              <w:t>Completed by: ____________  Date: ________</w:t>
            </w:r>
          </w:p>
        </w:tc>
      </w:tr>
      <w:tr>
        <w:tc>
          <w:tcPr>
            <w:tcW w:type="dxa" w:w="576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☐</w:t>
            </w:r>
          </w:p>
        </w:tc>
        <w:tc>
          <w:tcPr>
            <w:tcW w:type="dxa" w:w="6912"/>
            <w:shd w:val="clear" w:color="auto" w:fill="D6E8F5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</w:tcPr>
          <w:p>
            <w:r>
              <w:rPr>
                <w:rFonts w:ascii="Calibri" w:hAnsi="Calibri"/>
                <w:b/>
                <w:color w:val="003D7A"/>
                <w:sz w:val="17"/>
              </w:rPr>
              <w:t>Core Banking access removed (all modules)</w:t>
            </w:r>
          </w:p>
        </w:tc>
        <w:tc>
          <w:tcPr>
            <w:tcW w:type="dxa" w:w="3312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</w:tcPr>
          <w:p>
            <w:r>
              <w:rPr>
                <w:rFonts w:ascii="Calibri" w:hAnsi="Calibri"/>
                <w:sz w:val="17"/>
              </w:rPr>
              <w:t>Completed by: ____________  Date: ________</w:t>
            </w:r>
          </w:p>
        </w:tc>
      </w:tr>
      <w:tr>
        <w:tc>
          <w:tcPr>
            <w:tcW w:type="dxa" w:w="576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☐</w:t>
            </w:r>
          </w:p>
        </w:tc>
        <w:tc>
          <w:tcPr>
            <w:tcW w:type="dxa" w:w="6912"/>
            <w:shd w:val="clear" w:color="auto" w:fill="D6E8F5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</w:tcPr>
          <w:p>
            <w:r>
              <w:rPr>
                <w:rFonts w:ascii="Calibri" w:hAnsi="Calibri"/>
                <w:b/>
                <w:color w:val="003D7A"/>
                <w:sz w:val="17"/>
              </w:rPr>
              <w:t>Teller system access removed</w:t>
            </w:r>
          </w:p>
        </w:tc>
        <w:tc>
          <w:tcPr>
            <w:tcW w:type="dxa" w:w="3312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</w:tcPr>
          <w:p>
            <w:r>
              <w:rPr>
                <w:rFonts w:ascii="Calibri" w:hAnsi="Calibri"/>
                <w:sz w:val="17"/>
              </w:rPr>
              <w:t>Completed by: ____________  Date: ________</w:t>
            </w:r>
          </w:p>
        </w:tc>
      </w:tr>
      <w:tr>
        <w:tc>
          <w:tcPr>
            <w:tcW w:type="dxa" w:w="576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☐</w:t>
            </w:r>
          </w:p>
        </w:tc>
        <w:tc>
          <w:tcPr>
            <w:tcW w:type="dxa" w:w="6912"/>
            <w:shd w:val="clear" w:color="auto" w:fill="D6E8F5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</w:tcPr>
          <w:p>
            <w:r>
              <w:rPr>
                <w:rFonts w:ascii="Calibri" w:hAnsi="Calibri"/>
                <w:b/>
                <w:color w:val="003D7A"/>
                <w:sz w:val="17"/>
              </w:rPr>
              <w:t>Loan origination system access removed</w:t>
            </w:r>
          </w:p>
        </w:tc>
        <w:tc>
          <w:tcPr>
            <w:tcW w:type="dxa" w:w="3312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</w:tcPr>
          <w:p>
            <w:r>
              <w:rPr>
                <w:rFonts w:ascii="Calibri" w:hAnsi="Calibri"/>
                <w:sz w:val="17"/>
              </w:rPr>
              <w:t>Completed by: ____________  Date: ________</w:t>
            </w:r>
          </w:p>
        </w:tc>
      </w:tr>
      <w:tr>
        <w:tc>
          <w:tcPr>
            <w:tcW w:type="dxa" w:w="576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☐</w:t>
            </w:r>
          </w:p>
        </w:tc>
        <w:tc>
          <w:tcPr>
            <w:tcW w:type="dxa" w:w="6912"/>
            <w:shd w:val="clear" w:color="auto" w:fill="D6E8F5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</w:tcPr>
          <w:p>
            <w:r>
              <w:rPr>
                <w:rFonts w:ascii="Calibri" w:hAnsi="Calibri"/>
                <w:b/>
                <w:color w:val="003D7A"/>
                <w:sz w:val="17"/>
              </w:rPr>
              <w:t>Wire transfer / ACH system access removed</w:t>
            </w:r>
          </w:p>
        </w:tc>
        <w:tc>
          <w:tcPr>
            <w:tcW w:type="dxa" w:w="3312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</w:tcPr>
          <w:p>
            <w:r>
              <w:rPr>
                <w:rFonts w:ascii="Calibri" w:hAnsi="Calibri"/>
                <w:sz w:val="17"/>
              </w:rPr>
              <w:t>Completed by: ____________  Date: ________</w:t>
            </w:r>
          </w:p>
        </w:tc>
      </w:tr>
      <w:tr>
        <w:tc>
          <w:tcPr>
            <w:tcW w:type="dxa" w:w="576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☐</w:t>
            </w:r>
          </w:p>
        </w:tc>
        <w:tc>
          <w:tcPr>
            <w:tcW w:type="dxa" w:w="6912"/>
            <w:shd w:val="clear" w:color="auto" w:fill="D6E8F5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</w:tcPr>
          <w:p>
            <w:r>
              <w:rPr>
                <w:rFonts w:ascii="Calibri" w:hAnsi="Calibri"/>
                <w:b/>
                <w:color w:val="003D7A"/>
                <w:sz w:val="17"/>
              </w:rPr>
              <w:t>BSA / AML system access removed</w:t>
            </w:r>
          </w:p>
        </w:tc>
        <w:tc>
          <w:tcPr>
            <w:tcW w:type="dxa" w:w="3312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</w:tcPr>
          <w:p>
            <w:r>
              <w:rPr>
                <w:rFonts w:ascii="Calibri" w:hAnsi="Calibri"/>
                <w:sz w:val="17"/>
              </w:rPr>
              <w:t>Completed by: ____________  Date: ________</w:t>
            </w:r>
          </w:p>
        </w:tc>
      </w:tr>
      <w:tr>
        <w:tc>
          <w:tcPr>
            <w:tcW w:type="dxa" w:w="576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☐</w:t>
            </w:r>
          </w:p>
        </w:tc>
        <w:tc>
          <w:tcPr>
            <w:tcW w:type="dxa" w:w="6912"/>
            <w:shd w:val="clear" w:color="auto" w:fill="D6E8F5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</w:tcPr>
          <w:p>
            <w:r>
              <w:rPr>
                <w:rFonts w:ascii="Calibri" w:hAnsi="Calibri"/>
                <w:b/>
                <w:color w:val="003D7A"/>
                <w:sz w:val="17"/>
              </w:rPr>
              <w:t>HR / Payroll system access removed</w:t>
            </w:r>
          </w:p>
        </w:tc>
        <w:tc>
          <w:tcPr>
            <w:tcW w:type="dxa" w:w="3312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</w:tcPr>
          <w:p>
            <w:r>
              <w:rPr>
                <w:rFonts w:ascii="Calibri" w:hAnsi="Calibri"/>
                <w:sz w:val="17"/>
              </w:rPr>
              <w:t>Completed by: ____________  Date: ________</w:t>
            </w:r>
          </w:p>
        </w:tc>
      </w:tr>
      <w:tr>
        <w:tc>
          <w:tcPr>
            <w:tcW w:type="dxa" w:w="576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☐</w:t>
            </w:r>
          </w:p>
        </w:tc>
        <w:tc>
          <w:tcPr>
            <w:tcW w:type="dxa" w:w="6912"/>
            <w:shd w:val="clear" w:color="auto" w:fill="D6E8F5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</w:tcPr>
          <w:p>
            <w:r>
              <w:rPr>
                <w:rFonts w:ascii="Calibri" w:hAnsi="Calibri"/>
                <w:b/>
                <w:color w:val="003D7A"/>
                <w:sz w:val="17"/>
              </w:rPr>
              <w:t>MFA tokens / authenticator apps removed</w:t>
            </w:r>
          </w:p>
        </w:tc>
        <w:tc>
          <w:tcPr>
            <w:tcW w:type="dxa" w:w="3312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</w:tcPr>
          <w:p>
            <w:r>
              <w:rPr>
                <w:rFonts w:ascii="Calibri" w:hAnsi="Calibri"/>
                <w:sz w:val="17"/>
              </w:rPr>
              <w:t>Completed by: ____________  Date: ________</w:t>
            </w:r>
          </w:p>
        </w:tc>
      </w:tr>
      <w:tr>
        <w:tc>
          <w:tcPr>
            <w:tcW w:type="dxa" w:w="576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☐</w:t>
            </w:r>
          </w:p>
        </w:tc>
        <w:tc>
          <w:tcPr>
            <w:tcW w:type="dxa" w:w="6912"/>
            <w:shd w:val="clear" w:color="auto" w:fill="D6E8F5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</w:tcPr>
          <w:p>
            <w:r>
              <w:rPr>
                <w:rFonts w:ascii="Calibri" w:hAnsi="Calibri"/>
                <w:b/>
                <w:color w:val="003D7A"/>
                <w:sz w:val="17"/>
              </w:rPr>
              <w:t>All other systems confirmed – see Section 3 above</w:t>
            </w:r>
          </w:p>
        </w:tc>
        <w:tc>
          <w:tcPr>
            <w:tcW w:type="dxa" w:w="3312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</w:tcPr>
          <w:p>
            <w:r>
              <w:rPr>
                <w:rFonts w:ascii="Calibri" w:hAnsi="Calibri"/>
                <w:sz w:val="17"/>
              </w:rPr>
              <w:t>Completed by: ____________  Date: ________</w:t>
            </w:r>
          </w:p>
        </w:tc>
      </w:tr>
    </w:tbl>
    <w:p/>
    <w:p>
      <w:pPr>
        <w:spacing w:before="200" w:after="40"/>
        <w:pBdr>
          <w:bottom w:val="single" w:sz="6" w:space="1" w:color="003D7A"/>
        </w:pBdr>
      </w:pPr>
      <w:r>
        <w:rPr>
          <w:rFonts w:ascii="Calibri" w:hAnsi="Calibri"/>
          <w:b/>
          <w:color w:val="003D7A"/>
          <w:sz w:val="20"/>
        </w:rPr>
        <w:t>SECTION 7  |  IT PROVISIONING ACTIONS  (IT DEPARTMENT USE ONLY)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9648"/>
            <w:gridSpan w:val="3"/>
            <w:shd w:val="clear" w:color="auto" w:fill="003D7A"/>
            <w:tcBorders>
              <w:top w:val="single" w:sz="4" w:space="0" w:color="003D7A"/>
              <w:left w:val="single" w:sz="4" w:space="0" w:color="003D7A"/>
              <w:bottom w:val="single" w:sz="4" w:space="0" w:color="003D7A"/>
              <w:right w:val="single" w:sz="4" w:space="0" w:color="003D7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Provisioning Actions Completed</w:t>
            </w:r>
          </w:p>
        </w:tc>
      </w:tr>
      <w:tr>
        <w:tc>
          <w:tcPr>
            <w:tcW w:type="dxa" w:w="576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☐</w:t>
            </w:r>
          </w:p>
        </w:tc>
        <w:tc>
          <w:tcPr>
            <w:tcW w:type="dxa" w:w="6912"/>
            <w:shd w:val="clear" w:color="auto" w:fill="D6E8F5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</w:tcPr>
          <w:p>
            <w:r>
              <w:rPr>
                <w:rFonts w:ascii="Calibri" w:hAnsi="Calibri"/>
                <w:b/>
                <w:color w:val="003D7A"/>
                <w:sz w:val="17"/>
              </w:rPr>
              <w:t>Active Directory account created; username assigned</w:t>
            </w:r>
          </w:p>
        </w:tc>
        <w:tc>
          <w:tcPr>
            <w:tcW w:type="dxa" w:w="3312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</w:tcPr>
          <w:p>
            <w:r>
              <w:rPr>
                <w:rFonts w:ascii="Calibri" w:hAnsi="Calibri"/>
                <w:sz w:val="17"/>
              </w:rPr>
              <w:t>Completed by: ____________  Date: ________</w:t>
            </w:r>
          </w:p>
        </w:tc>
      </w:tr>
      <w:tr>
        <w:tc>
          <w:tcPr>
            <w:tcW w:type="dxa" w:w="576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☐</w:t>
            </w:r>
          </w:p>
        </w:tc>
        <w:tc>
          <w:tcPr>
            <w:tcW w:type="dxa" w:w="6912"/>
            <w:shd w:val="clear" w:color="auto" w:fill="D6E8F5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</w:tcPr>
          <w:p>
            <w:r>
              <w:rPr>
                <w:rFonts w:ascii="Calibri" w:hAnsi="Calibri"/>
                <w:b/>
                <w:color w:val="003D7A"/>
                <w:sz w:val="17"/>
              </w:rPr>
              <w:t>Email / M365 account configured</w:t>
            </w:r>
          </w:p>
        </w:tc>
        <w:tc>
          <w:tcPr>
            <w:tcW w:type="dxa" w:w="3312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</w:tcPr>
          <w:p>
            <w:r>
              <w:rPr>
                <w:rFonts w:ascii="Calibri" w:hAnsi="Calibri"/>
                <w:sz w:val="17"/>
              </w:rPr>
              <w:t>Completed by: ____________  Date: ________</w:t>
            </w:r>
          </w:p>
        </w:tc>
      </w:tr>
      <w:tr>
        <w:tc>
          <w:tcPr>
            <w:tcW w:type="dxa" w:w="576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☐</w:t>
            </w:r>
          </w:p>
        </w:tc>
        <w:tc>
          <w:tcPr>
            <w:tcW w:type="dxa" w:w="6912"/>
            <w:shd w:val="clear" w:color="auto" w:fill="D6E8F5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</w:tcPr>
          <w:p>
            <w:r>
              <w:rPr>
                <w:rFonts w:ascii="Calibri" w:hAnsi="Calibri"/>
                <w:b/>
                <w:color w:val="003D7A"/>
                <w:sz w:val="17"/>
              </w:rPr>
              <w:t>MFA enrollment completed</w:t>
            </w:r>
          </w:p>
        </w:tc>
        <w:tc>
          <w:tcPr>
            <w:tcW w:type="dxa" w:w="3312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</w:tcPr>
          <w:p>
            <w:r>
              <w:rPr>
                <w:rFonts w:ascii="Calibri" w:hAnsi="Calibri"/>
                <w:sz w:val="17"/>
              </w:rPr>
              <w:t>Completed by: ____________  Date: ________</w:t>
            </w:r>
          </w:p>
        </w:tc>
      </w:tr>
      <w:tr>
        <w:tc>
          <w:tcPr>
            <w:tcW w:type="dxa" w:w="576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☐</w:t>
            </w:r>
          </w:p>
        </w:tc>
        <w:tc>
          <w:tcPr>
            <w:tcW w:type="dxa" w:w="6912"/>
            <w:shd w:val="clear" w:color="auto" w:fill="D6E8F5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</w:tcPr>
          <w:p>
            <w:r>
              <w:rPr>
                <w:rFonts w:ascii="Calibri" w:hAnsi="Calibri"/>
                <w:b/>
                <w:color w:val="003D7A"/>
                <w:sz w:val="17"/>
              </w:rPr>
              <w:t>VPN / Remote access configured (if applicable)</w:t>
            </w:r>
          </w:p>
        </w:tc>
        <w:tc>
          <w:tcPr>
            <w:tcW w:type="dxa" w:w="3312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</w:tcPr>
          <w:p>
            <w:r>
              <w:rPr>
                <w:rFonts w:ascii="Calibri" w:hAnsi="Calibri"/>
                <w:sz w:val="17"/>
              </w:rPr>
              <w:t>Completed by: ____________  Date: ________</w:t>
            </w:r>
          </w:p>
        </w:tc>
      </w:tr>
      <w:tr>
        <w:tc>
          <w:tcPr>
            <w:tcW w:type="dxa" w:w="576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☐</w:t>
            </w:r>
          </w:p>
        </w:tc>
        <w:tc>
          <w:tcPr>
            <w:tcW w:type="dxa" w:w="6912"/>
            <w:shd w:val="clear" w:color="auto" w:fill="D6E8F5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</w:tcPr>
          <w:p>
            <w:r>
              <w:rPr>
                <w:rFonts w:ascii="Calibri" w:hAnsi="Calibri"/>
                <w:b/>
                <w:color w:val="003D7A"/>
                <w:sz w:val="17"/>
              </w:rPr>
              <w:t>Core system access configured per approved role</w:t>
            </w:r>
          </w:p>
        </w:tc>
        <w:tc>
          <w:tcPr>
            <w:tcW w:type="dxa" w:w="3312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</w:tcPr>
          <w:p>
            <w:r>
              <w:rPr>
                <w:rFonts w:ascii="Calibri" w:hAnsi="Calibri"/>
                <w:sz w:val="17"/>
              </w:rPr>
              <w:t>Completed by: ____________  Date: ________</w:t>
            </w:r>
          </w:p>
        </w:tc>
      </w:tr>
      <w:tr>
        <w:tc>
          <w:tcPr>
            <w:tcW w:type="dxa" w:w="576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☐</w:t>
            </w:r>
          </w:p>
        </w:tc>
        <w:tc>
          <w:tcPr>
            <w:tcW w:type="dxa" w:w="6912"/>
            <w:shd w:val="clear" w:color="auto" w:fill="D6E8F5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</w:tcPr>
          <w:p>
            <w:r>
              <w:rPr>
                <w:rFonts w:ascii="Calibri" w:hAnsi="Calibri"/>
                <w:b/>
                <w:color w:val="003D7A"/>
                <w:sz w:val="17"/>
              </w:rPr>
              <w:t>All systems per Section 3 provisioned</w:t>
            </w:r>
          </w:p>
        </w:tc>
        <w:tc>
          <w:tcPr>
            <w:tcW w:type="dxa" w:w="3312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</w:tcPr>
          <w:p>
            <w:r>
              <w:rPr>
                <w:rFonts w:ascii="Calibri" w:hAnsi="Calibri"/>
                <w:sz w:val="17"/>
              </w:rPr>
              <w:t>Completed by: ____________  Date: ________</w:t>
            </w:r>
          </w:p>
        </w:tc>
      </w:tr>
      <w:tr>
        <w:tc>
          <w:tcPr>
            <w:tcW w:type="dxa" w:w="576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☐</w:t>
            </w:r>
          </w:p>
        </w:tc>
        <w:tc>
          <w:tcPr>
            <w:tcW w:type="dxa" w:w="6912"/>
            <w:shd w:val="clear" w:color="auto" w:fill="D6E8F5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</w:tcPr>
          <w:p>
            <w:r>
              <w:rPr>
                <w:rFonts w:ascii="Calibri" w:hAnsi="Calibri"/>
                <w:b/>
                <w:color w:val="003D7A"/>
                <w:sz w:val="17"/>
              </w:rPr>
              <w:t>Welcome email &amp; IT orientation materials sent to user</w:t>
            </w:r>
          </w:p>
        </w:tc>
        <w:tc>
          <w:tcPr>
            <w:tcW w:type="dxa" w:w="3312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</w:tcPr>
          <w:p>
            <w:r>
              <w:rPr>
                <w:rFonts w:ascii="Calibri" w:hAnsi="Calibri"/>
                <w:sz w:val="17"/>
              </w:rPr>
              <w:t>Completed by: ____________  Date: ________</w:t>
            </w:r>
          </w:p>
        </w:tc>
      </w:tr>
    </w:tbl>
    <w:p/>
    <w:p>
      <w:pPr>
        <w:spacing w:before="200" w:after="40"/>
        <w:pBdr>
          <w:bottom w:val="single" w:sz="6" w:space="1" w:color="003D7A"/>
        </w:pBdr>
      </w:pPr>
      <w:r>
        <w:rPr>
          <w:rFonts w:ascii="Calibri" w:hAnsi="Calibri"/>
          <w:b/>
          <w:color w:val="003D7A"/>
          <w:sz w:val="20"/>
        </w:rPr>
        <w:t>SECTION 8  |  APPROVALS &amp; SIGNATURES</w:t>
      </w:r>
    </w:p>
    <w:p>
      <w:pPr>
        <w:spacing w:before="0" w:after="80"/>
      </w:pPr>
      <w:r>
        <w:rPr>
          <w:rFonts w:ascii="Calibri" w:hAnsi="Calibri"/>
          <w:i/>
          <w:color w:val="606060"/>
          <w:sz w:val="15"/>
        </w:rPr>
        <w:t>ℹ  All approvals must be obtained BEFORE IT processes any access changes. Digital signatures (DocuSign / AdobeSign) are acceptable.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val="clear" w:color="auto" w:fill="003D7A"/>
            <w:tcBorders>
              <w:top w:val="single" w:sz="4" w:space="0" w:color="003D7A"/>
              <w:left w:val="single" w:sz="4" w:space="0" w:color="003D7A"/>
              <w:bottom w:val="single" w:sz="4" w:space="0" w:color="003D7A"/>
              <w:right w:val="single" w:sz="4" w:space="0" w:color="003D7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Required Approvals</w:t>
            </w:r>
          </w:p>
        </w:tc>
      </w:tr>
      <w:tr>
        <w:tc>
          <w:tcPr>
            <w:tcW w:type="dxa" w:w="9648"/>
            <w:gridSpan w:val="4"/>
            <w:shd w:val="clear" w:color="auto" w:fill="006DB2"/>
            <w:tcBorders>
              <w:top w:val="single" w:sz="4" w:space="0" w:color="006DB2"/>
              <w:left w:val="single" w:sz="4" w:space="0" w:color="006DB2"/>
              <w:bottom w:val="single" w:sz="4" w:space="0" w:color="006DB2"/>
              <w:right w:val="single" w:sz="4" w:space="0" w:color="006DB2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  Requestor &amp; Manager</w:t>
            </w:r>
          </w:p>
        </w:tc>
      </w:tr>
      <w:tr>
        <w:tc>
          <w:tcPr>
            <w:tcW w:type="dxa" w:w="2880"/>
            <w:shd w:val="clear" w:color="auto" w:fill="D6E8F5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</w:tcPr>
          <w:p>
            <w:r>
              <w:rPr>
                <w:rFonts w:ascii="Calibri" w:hAnsi="Calibri"/>
                <w:b/>
                <w:color w:val="003D7A"/>
                <w:sz w:val="17"/>
              </w:rPr>
              <w:t>Requestor / Submitting Manager</w:t>
              <w:br/>
              <w:t>(Print Name)</w:t>
            </w:r>
          </w:p>
        </w:tc>
        <w:tc>
          <w:tcPr>
            <w:tcW w:type="dxa" w:w="3240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</w:tcPr>
          <w:p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584"/>
            <w:shd w:val="clear" w:color="auto" w:fill="D6E8F5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</w:tcPr>
          <w:p>
            <w:r>
              <w:rPr>
                <w:rFonts w:ascii="Calibri" w:hAnsi="Calibri"/>
                <w:b/>
                <w:color w:val="003D7A"/>
                <w:sz w:val="17"/>
              </w:rPr>
              <w:t>Signature</w:t>
            </w:r>
          </w:p>
        </w:tc>
        <w:tc>
          <w:tcPr>
            <w:tcW w:type="dxa" w:w="3096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</w:tcPr>
          <w:p>
            <w:r>
              <w:rPr>
                <w:rFonts w:ascii="Calibri" w:hAnsi="Calibri"/>
                <w:sz w:val="17"/>
              </w:rPr>
              <w:t>Date</w:t>
            </w:r>
          </w:p>
        </w:tc>
      </w:tr>
      <w:tr>
        <w:tc>
          <w:tcPr>
            <w:tcW w:type="dxa" w:w="2880"/>
            <w:shd w:val="clear" w:color="auto" w:fill="D6E8F5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</w:tcPr>
          <w:p>
            <w:r>
              <w:rPr>
                <w:rFonts w:ascii="Calibri" w:hAnsi="Calibri"/>
                <w:b/>
                <w:color w:val="003D7A"/>
                <w:sz w:val="17"/>
              </w:rPr>
              <w:t>Direct Supervisor Approval</w:t>
              <w:br/>
              <w:t>(Print Name)</w:t>
            </w:r>
          </w:p>
        </w:tc>
        <w:tc>
          <w:tcPr>
            <w:tcW w:type="dxa" w:w="3240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</w:tcPr>
          <w:p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584"/>
            <w:shd w:val="clear" w:color="auto" w:fill="D6E8F5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</w:tcPr>
          <w:p>
            <w:r>
              <w:rPr>
                <w:rFonts w:ascii="Calibri" w:hAnsi="Calibri"/>
                <w:b/>
                <w:color w:val="003D7A"/>
                <w:sz w:val="17"/>
              </w:rPr>
              <w:t>Signature</w:t>
            </w:r>
          </w:p>
        </w:tc>
        <w:tc>
          <w:tcPr>
            <w:tcW w:type="dxa" w:w="3096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</w:tcPr>
          <w:p>
            <w:r>
              <w:rPr>
                <w:rFonts w:ascii="Calibri" w:hAnsi="Calibri"/>
                <w:sz w:val="17"/>
              </w:rPr>
              <w:t>Date</w:t>
            </w:r>
          </w:p>
        </w:tc>
      </w:tr>
      <w:tr>
        <w:tc>
          <w:tcPr>
            <w:tcW w:type="dxa" w:w="9648"/>
            <w:gridSpan w:val="4"/>
            <w:shd w:val="clear" w:color="auto" w:fill="006DB2"/>
            <w:tcBorders>
              <w:top w:val="single" w:sz="4" w:space="0" w:color="006DB2"/>
              <w:left w:val="single" w:sz="4" w:space="0" w:color="006DB2"/>
              <w:bottom w:val="single" w:sz="4" w:space="0" w:color="006DB2"/>
              <w:right w:val="single" w:sz="4" w:space="0" w:color="006DB2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  HR &amp; Compliance (required for Terminations and Privileged Access)</w:t>
            </w:r>
          </w:p>
        </w:tc>
      </w:tr>
      <w:tr>
        <w:tc>
          <w:tcPr>
            <w:tcW w:type="dxa" w:w="2880"/>
            <w:shd w:val="clear" w:color="auto" w:fill="D6E8F5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</w:tcPr>
          <w:p>
            <w:r>
              <w:rPr>
                <w:rFonts w:ascii="Calibri" w:hAnsi="Calibri"/>
                <w:b/>
                <w:color w:val="003D7A"/>
                <w:sz w:val="17"/>
              </w:rPr>
              <w:t>HR Representative</w:t>
              <w:br/>
              <w:t>(Print Name)</w:t>
            </w:r>
          </w:p>
        </w:tc>
        <w:tc>
          <w:tcPr>
            <w:tcW w:type="dxa" w:w="3240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</w:tcPr>
          <w:p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584"/>
            <w:shd w:val="clear" w:color="auto" w:fill="D6E8F5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</w:tcPr>
          <w:p>
            <w:r>
              <w:rPr>
                <w:rFonts w:ascii="Calibri" w:hAnsi="Calibri"/>
                <w:b/>
                <w:color w:val="003D7A"/>
                <w:sz w:val="17"/>
              </w:rPr>
              <w:t>Signature</w:t>
            </w:r>
          </w:p>
        </w:tc>
        <w:tc>
          <w:tcPr>
            <w:tcW w:type="dxa" w:w="3096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</w:tcPr>
          <w:p>
            <w:r>
              <w:rPr>
                <w:rFonts w:ascii="Calibri" w:hAnsi="Calibri"/>
                <w:sz w:val="17"/>
              </w:rPr>
              <w:t>Date</w:t>
            </w:r>
          </w:p>
        </w:tc>
      </w:tr>
      <w:tr>
        <w:tc>
          <w:tcPr>
            <w:tcW w:type="dxa" w:w="2880"/>
            <w:shd w:val="clear" w:color="auto" w:fill="D6E8F5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</w:tcPr>
          <w:p>
            <w:r>
              <w:rPr>
                <w:rFonts w:ascii="Calibri" w:hAnsi="Calibri"/>
                <w:b/>
                <w:color w:val="003D7A"/>
                <w:sz w:val="17"/>
              </w:rPr>
              <w:t>IT Administrator</w:t>
              <w:br/>
              <w:t>(Print Name)</w:t>
            </w:r>
          </w:p>
        </w:tc>
        <w:tc>
          <w:tcPr>
            <w:tcW w:type="dxa" w:w="3240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</w:tcPr>
          <w:p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584"/>
            <w:shd w:val="clear" w:color="auto" w:fill="D6E8F5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</w:tcPr>
          <w:p>
            <w:r>
              <w:rPr>
                <w:rFonts w:ascii="Calibri" w:hAnsi="Calibri"/>
                <w:b/>
                <w:color w:val="003D7A"/>
                <w:sz w:val="17"/>
              </w:rPr>
              <w:t>Signature</w:t>
            </w:r>
          </w:p>
        </w:tc>
        <w:tc>
          <w:tcPr>
            <w:tcW w:type="dxa" w:w="3096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</w:tcPr>
          <w:p>
            <w:r>
              <w:rPr>
                <w:rFonts w:ascii="Calibri" w:hAnsi="Calibri"/>
                <w:sz w:val="17"/>
              </w:rPr>
              <w:t>Date Completed</w:t>
            </w:r>
          </w:p>
        </w:tc>
      </w:tr>
    </w:tbl>
    <w:p/>
    <w:p>
      <w:pPr>
        <w:spacing w:before="200" w:after="40"/>
        <w:pBdr>
          <w:bottom w:val="single" w:sz="6" w:space="1" w:color="003D7A"/>
        </w:pBdr>
      </w:pPr>
      <w:r>
        <w:rPr>
          <w:rFonts w:ascii="Calibri" w:hAnsi="Calibri"/>
          <w:b/>
          <w:color w:val="003D7A"/>
          <w:sz w:val="20"/>
        </w:rPr>
        <w:t>SECTION 9  |  EMPLOYEE / USER ACKNOWLEDGMENT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val="clear" w:color="auto" w:fill="003D7A"/>
            <w:tcBorders>
              <w:top w:val="single" w:sz="4" w:space="0" w:color="003D7A"/>
              <w:left w:val="single" w:sz="4" w:space="0" w:color="003D7A"/>
              <w:bottom w:val="single" w:sz="4" w:space="0" w:color="003D7A"/>
              <w:right w:val="single" w:sz="4" w:space="0" w:color="003D7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Employee / User Acknowledgment</w:t>
            </w:r>
          </w:p>
        </w:tc>
      </w:tr>
      <w:tr>
        <w:tc>
          <w:tcPr>
            <w:tcW w:type="dxa" w:w="9648"/>
            <w:gridSpan w:val="4"/>
            <w:shd w:val="clear" w:color="auto" w:fill="F2F2F2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</w:tcPr>
          <w:p>
            <w:r>
              <w:rPr>
                <w:rFonts w:ascii="Calibri" w:hAnsi="Calibri"/>
                <w:i/>
                <w:sz w:val="17"/>
              </w:rPr>
              <w:t>I acknowledge that: (1) I have read and understand the Credit Union's Acceptable Use Policy and Information Security Policy; (2) I will only access systems required for my job duties; (3) I will not share credentials or allow unauthorized access; (4) I understand that all access is monitored and logged; and (5) violation of these policies may result in disciplinary action up to and including termination and legal action.</w:t>
            </w:r>
          </w:p>
        </w:tc>
      </w:tr>
      <w:tr>
        <w:tc>
          <w:tcPr>
            <w:tcW w:type="dxa" w:w="3960"/>
            <w:shd w:val="clear" w:color="auto" w:fill="D6E8F5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</w:tcPr>
          <w:p>
            <w:r>
              <w:rPr>
                <w:rFonts w:ascii="Calibri" w:hAnsi="Calibri"/>
                <w:b/>
                <w:color w:val="003D7A"/>
                <w:sz w:val="17"/>
              </w:rPr>
              <w:t>Employee Printed Name</w:t>
            </w:r>
          </w:p>
        </w:tc>
        <w:tc>
          <w:tcPr>
            <w:tcW w:type="dxa" w:w="1584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</w:tcPr>
          <w:p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2376"/>
            <w:shd w:val="clear" w:color="auto" w:fill="D6E8F5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</w:tcPr>
          <w:p>
            <w:r>
              <w:rPr>
                <w:rFonts w:ascii="Calibri" w:hAnsi="Calibri"/>
                <w:b/>
                <w:color w:val="003D7A"/>
                <w:sz w:val="17"/>
              </w:rPr>
              <w:t>Employee Signature</w:t>
            </w:r>
          </w:p>
        </w:tc>
        <w:tc>
          <w:tcPr>
            <w:tcW w:type="dxa" w:w="2880"/>
            <w:tcBorders>
              <w:top w:val="single" w:sz="2" w:space="0" w:color="6FA8DC"/>
              <w:left w:val="single" w:sz="2" w:space="0" w:color="6FA8DC"/>
              <w:bottom w:val="single" w:sz="2" w:space="0" w:color="6FA8DC"/>
              <w:right w:val="single" w:sz="2" w:space="0" w:color="6FA8DC"/>
            </w:tcBorders>
          </w:tcPr>
          <w:p>
            <w:r>
              <w:rPr>
                <w:rFonts w:ascii="Calibri" w:hAnsi="Calibri"/>
                <w:sz w:val="17"/>
              </w:rPr>
              <w:t>Date</w:t>
            </w:r>
          </w:p>
        </w:tc>
      </w:tr>
    </w:tbl>
    <w:p/>
    <w:p>
      <w:pPr>
        <w:spacing w:before="80"/>
        <w:pBdr>
          <w:top w:val="single" w:sz="4" w:space="1" w:color="003D7A"/>
        </w:pBdr>
        <w:jc w:val="center"/>
      </w:pPr>
      <w:r>
        <w:rPr>
          <w:rFonts w:ascii="Calibri" w:hAnsi="Calibri"/>
          <w:i/>
          <w:color w:val="808080"/>
          <w:sz w:val="14"/>
        </w:rPr>
        <w:t>CONFIDENTIAL – FOR INTERNAL USE ONLY  |  Completed forms must be filed in the HR / IT shared records system.  |  Questions: Contact IT Security at itsecurity@[creditunion].org  |  Ref: NCUA §748 · FFIEC IS Booklet · NIST SP 800-53 AC Family</w:t>
      </w:r>
    </w:p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