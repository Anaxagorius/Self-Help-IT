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E40AF"/>
          <w:sz w:val="52"/>
        </w:rPr>
        <w:t>🏦  IT Self-Help Portal</w:t>
      </w:r>
    </w:p>
    <w:p>
      <w:pPr>
        <w:spacing w:after="80"/>
        <w:jc w:val="center"/>
      </w:pPr>
      <w:r>
        <w:rPr>
          <w:color w:val="1E40AF"/>
          <w:sz w:val="32"/>
        </w:rPr>
        <w:t>Valley Credit Union</w:t>
      </w:r>
    </w:p>
    <w:p>
      <w:pPr>
        <w:spacing w:after="400"/>
        <w:jc w:val="center"/>
      </w:pPr>
      <w:r>
        <w:rPr>
          <w:i/>
          <w:color w:val="64748B"/>
          <w:sz w:val="24"/>
        </w:rPr>
        <w:t>Standard Operating Procedure — Staff IT Troubleshooting Guide</w:t>
      </w:r>
    </w:p>
    <w:p/>
    <w:p>
      <w:pPr>
        <w:jc w:val="center"/>
      </w:pPr>
      <w:r>
        <w:rPr>
          <w:i/>
          <w:sz w:val="22"/>
        </w:rPr>
        <w:t>Before you give us a ring, have a look through here — chances are your fix is just a few clicks away.</w:t>
        <w:br/>
        <w:t>And if not, we're always happy to help.</w:t>
      </w:r>
    </w:p>
    <w:p>
      <w:r>
        <w:br w:type="page"/>
      </w:r>
    </w:p>
    <w:p>
      <w:pPr>
        <w:pStyle w:val="Heading1"/>
        <w:spacing w:before="240" w:after="80"/>
      </w:pPr>
      <w:r>
        <w:t>System Status Board</w:t>
      </w:r>
    </w:p>
    <w:p>
      <w:pPr>
        <w:spacing w:before="0" w:after="120"/>
        <w:jc w:val="left"/>
      </w:pPr>
      <w:r>
        <w:rPr>
          <w:b w:val="0"/>
          <w:i w:val="0"/>
          <w:sz w:val="21"/>
        </w:rPr>
        <w:t>The following systems are monitored by the IT team. If you are experiencing an issue, check this list first — if a known outage is in progress, we are already working on it.</w:t>
      </w:r>
    </w:p>
    <w:p>
      <w:pPr>
        <w:pStyle w:val="ListBullet"/>
        <w:spacing w:after="40"/>
      </w:pPr>
      <w:r>
        <w:rPr>
          <w:sz w:val="21"/>
        </w:rPr>
        <w:t>✅  Core Banking (Temenos / DNA)  —  Operational</w:t>
      </w:r>
    </w:p>
    <w:p>
      <w:pPr>
        <w:pStyle w:val="ListBullet"/>
        <w:spacing w:after="40"/>
      </w:pPr>
      <w:r>
        <w:rPr>
          <w:sz w:val="21"/>
        </w:rPr>
        <w:t>✅  Email (Microsoft 365)  —  Operational</w:t>
      </w:r>
    </w:p>
    <w:p>
      <w:pPr>
        <w:pStyle w:val="ListBullet"/>
        <w:spacing w:after="40"/>
      </w:pPr>
      <w:r>
        <w:rPr>
          <w:sz w:val="21"/>
        </w:rPr>
        <w:t>✅  VPN / Remote Access  —  Operational</w:t>
      </w:r>
    </w:p>
    <w:p>
      <w:pPr>
        <w:pStyle w:val="ListBullet"/>
        <w:spacing w:after="40"/>
      </w:pPr>
      <w:r>
        <w:rPr>
          <w:sz w:val="21"/>
        </w:rPr>
        <w:t>✅  Internet &amp; Wi-Fi  —  Operational</w:t>
      </w:r>
    </w:p>
    <w:p>
      <w:pPr>
        <w:pStyle w:val="ListBullet"/>
        <w:spacing w:after="40"/>
      </w:pPr>
      <w:r>
        <w:rPr>
          <w:sz w:val="21"/>
        </w:rPr>
        <w:t>✅  Microsoft Teams / Phone  —  Operational</w:t>
      </w:r>
    </w:p>
    <w:p>
      <w:pPr>
        <w:pStyle w:val="ListBullet"/>
        <w:spacing w:after="40"/>
      </w:pPr>
      <w:r>
        <w:rPr>
          <w:sz w:val="21"/>
        </w:rPr>
        <w:t>✅  File Shares &amp; OneDrive  —  Operational</w:t>
      </w:r>
    </w:p>
    <w:p>
      <w:pPr>
        <w:pStyle w:val="ListBullet"/>
        <w:spacing w:after="40"/>
      </w:pPr>
      <w:r>
        <w:rPr>
          <w:sz w:val="21"/>
        </w:rPr>
        <w:t>✅  Multi-Factor Authentication  —  Operational</w:t>
      </w:r>
    </w:p>
    <w:p/>
    <w:p>
      <w:pPr>
        <w:pStyle w:val="Heading1"/>
        <w:spacing w:before="240" w:after="80"/>
      </w:pPr>
      <w:r>
        <w:t>🔐  Passwords &amp; Accounts</w:t>
      </w:r>
    </w:p>
    <w:p>
      <w:pPr>
        <w:spacing w:after="160"/>
      </w:pPr>
      <w:r>
        <w:rPr>
          <w:i/>
          <w:color w:val="64748B"/>
          <w:sz w:val="22"/>
        </w:rPr>
        <w:t>Locked out? Expired? MFA acting up? Start here.</w:t>
      </w:r>
    </w:p>
    <w:p>
      <w:pPr>
        <w:pStyle w:val="Heading2"/>
        <w:spacing w:before="240" w:after="80"/>
      </w:pPr>
      <w:r>
        <w:t>🔒 My computer is locked / I can't log in</w:t>
      </w:r>
    </w:p>
    <w:p>
      <w:pPr>
        <w:spacing w:after="40"/>
      </w:pPr>
      <w:r>
        <w:rPr>
          <w:color w:val="64748B"/>
        </w:rPr>
        <w:t>Most Common | Easy Fix</w:t>
      </w:r>
    </w:p>
    <w:p>
      <w:pPr>
        <w:spacing w:after="120"/>
      </w:pPr>
      <w:r>
        <w:rPr>
          <w:i/>
          <w:sz w:val="21"/>
        </w:rPr>
        <w:t>Nine times out of ten this is a wrong password or caps lock situation. Don't panic — let's sort it out step by step.</w:t>
      </w:r>
    </w:p>
    <w:p>
      <w:pPr>
        <w:pStyle w:val="ListNumber"/>
        <w:spacing w:after="60"/>
      </w:pPr>
      <w:r>
        <w:rPr>
          <w:sz w:val="21"/>
        </w:rPr>
        <w:t>Make sure Caps Lock is off — look for the indicator light on your keyboard or the 🔒 icon on your screen.</w:t>
      </w:r>
    </w:p>
    <w:p>
      <w:pPr>
        <w:pStyle w:val="ListNumber"/>
        <w:spacing w:after="60"/>
      </w:pPr>
      <w:r>
        <w:rPr>
          <w:sz w:val="21"/>
        </w:rPr>
        <w:t>Try your password again carefully. You have 3 attempts before the account locks. Take your time.</w:t>
      </w:r>
    </w:p>
    <w:p>
      <w:pPr>
        <w:pStyle w:val="ListNumber"/>
        <w:spacing w:after="60"/>
      </w:pPr>
      <w:r>
        <w:rPr>
          <w:sz w:val="21"/>
        </w:rPr>
        <w:t>If you've recently changed your password on another device, use the newest password.</w:t>
      </w:r>
    </w:p>
    <w:p>
      <w:pPr>
        <w:pStyle w:val="ListNumber"/>
        <w:spacing w:after="60"/>
      </w:pPr>
      <w:r>
        <w:rPr>
          <w:sz w:val="21"/>
        </w:rPr>
        <w:t>Check that your computer is on the network (ethernet cable plugged in or Wi-Fi connected). If offline, it may not be able to verify your credentials.</w:t>
      </w:r>
    </w:p>
    <w:p>
      <w:pPr>
        <w:pStyle w:val="ListNumber"/>
        <w:spacing w:after="60"/>
      </w:pPr>
      <w:r>
        <w:rPr>
          <w:sz w:val="21"/>
        </w:rPr>
        <w:t>If you're on the login screen and see a "Reset password" or "I forgot my PIN" link, click that and follow the prompts.</w:t>
      </w:r>
    </w:p>
    <w:p>
      <w:pPr>
        <w:spacing w:before="80" w:after="160"/>
        <w:ind w:left="283" w:right="283"/>
        <w:shd w:val="clear" w:color="auto" w:fill="FEE2E2"/>
      </w:pPr>
      <w:r>
        <w:rPr>
          <w:sz w:val="20"/>
        </w:rPr>
        <w:t>📞  If your account is fully locked out (no more attempts left), stop here and call IT — we need to unlock it from our end. Do not keep guessing!</w:t>
      </w:r>
    </w:p>
    <w:p/>
    <w:p>
      <w:pPr>
        <w:pStyle w:val="Heading2"/>
        <w:spacing w:before="240" w:after="80"/>
      </w:pPr>
      <w:r>
        <w:t>🔑 I forgot my password / need to reset it</w:t>
      </w:r>
    </w:p>
    <w:p>
      <w:pPr>
        <w:spacing w:after="40"/>
      </w:pPr>
      <w:r>
        <w:rPr>
          <w:color w:val="64748B"/>
        </w:rPr>
        <w:t>Common | Easy Fix</w:t>
      </w:r>
    </w:p>
    <w:p>
      <w:pPr>
        <w:spacing w:after="120"/>
      </w:pPr>
      <w:r>
        <w:rPr>
          <w:i/>
          <w:sz w:val="21"/>
        </w:rPr>
        <w:t>You can reset your own Microsoft 365 / Windows password using the self-service portal — no IT call needed in most cases!</w:t>
      </w:r>
    </w:p>
    <w:p>
      <w:pPr>
        <w:pStyle w:val="ListNumber"/>
        <w:spacing w:after="60"/>
      </w:pPr>
      <w:r>
        <w:rPr>
          <w:sz w:val="21"/>
        </w:rPr>
        <w:t>On the Windows login screen, click "I forgot my PIN" or "Reset password" if visible.</w:t>
      </w:r>
    </w:p>
    <w:p>
      <w:pPr>
        <w:pStyle w:val="ListNumber"/>
        <w:spacing w:after="60"/>
      </w:pPr>
      <w:r>
        <w:rPr>
          <w:sz w:val="21"/>
        </w:rPr>
        <w:t>From any device (phone or another computer), go to aka.ms/sspr — this is Microsoft's self-service password reset page.</w:t>
      </w:r>
    </w:p>
    <w:p>
      <w:pPr>
        <w:pStyle w:val="ListNumber"/>
        <w:spacing w:after="60"/>
      </w:pPr>
      <w:r>
        <w:rPr>
          <w:sz w:val="21"/>
        </w:rPr>
        <w:t>Enter your work email address and verify you're not a robot.</w:t>
      </w:r>
    </w:p>
    <w:p>
      <w:pPr>
        <w:pStyle w:val="ListNumber"/>
        <w:spacing w:after="60"/>
      </w:pPr>
      <w:r>
        <w:rPr>
          <w:sz w:val="21"/>
        </w:rPr>
        <w:t>Choose your verification method (text to your registered mobile number, or via the Microsoft Authenticator app).</w:t>
      </w:r>
    </w:p>
    <w:p>
      <w:pPr>
        <w:pStyle w:val="ListNumber"/>
        <w:spacing w:after="60"/>
      </w:pPr>
      <w:r>
        <w:rPr>
          <w:sz w:val="21"/>
        </w:rPr>
        <w:t>Follow the prompts to create a new strong password. Use at least 12 characters, mixing letters, numbers, and symbols.</w:t>
      </w:r>
    </w:p>
    <w:p>
      <w:pPr>
        <w:pStyle w:val="ListNumber"/>
        <w:spacing w:after="60"/>
      </w:pPr>
      <w:r>
        <w:rPr>
          <w:sz w:val="21"/>
        </w:rPr>
        <w:t>Return to your computer and log in with your new password. If it still fails, wait 5 minutes for the change to sync and try again.</w:t>
      </w:r>
    </w:p>
    <w:p>
      <w:pPr>
        <w:spacing w:before="80" w:after="160"/>
        <w:ind w:left="283" w:right="283"/>
        <w:shd w:val="clear" w:color="auto" w:fill="FEF9C3"/>
      </w:pPr>
      <w:r>
        <w:rPr>
          <w:sz w:val="20"/>
        </w:rPr>
        <w:t>💡  Password tip: Try a passphrase like "Bluenose!Sails2024" — easy to remember, hard to crack!</w:t>
      </w:r>
    </w:p>
    <w:p/>
    <w:p>
      <w:pPr>
        <w:pStyle w:val="Heading2"/>
        <w:spacing w:before="240" w:after="80"/>
      </w:pPr>
      <w:r>
        <w:t>📱 Multi-Factor Authentication (MFA) isn't working</w:t>
      </w:r>
    </w:p>
    <w:p>
      <w:pPr>
        <w:spacing w:after="40"/>
      </w:pPr>
      <w:r>
        <w:rPr>
          <w:color w:val="64748B"/>
        </w:rPr>
        <w:t>Common | Moderate</w:t>
      </w:r>
    </w:p>
    <w:p>
      <w:pPr>
        <w:spacing w:after="120"/>
      </w:pPr>
      <w:r>
        <w:rPr>
          <w:i/>
          <w:sz w:val="21"/>
        </w:rPr>
        <w:t>MFA keeps us all safe — it's a must here at the credit union. Here's how to sort out the most common hiccups.</w:t>
      </w:r>
    </w:p>
    <w:p>
      <w:pPr>
        <w:pStyle w:val="ListNumber"/>
        <w:spacing w:after="60"/>
      </w:pPr>
      <w:r>
        <w:rPr>
          <w:sz w:val="21"/>
        </w:rPr>
        <w:t>No notification on your phone? Open the Microsoft Authenticator app, tap the account, and use the 6-digit code shown instead of waiting for a push notification.</w:t>
      </w:r>
    </w:p>
    <w:p>
      <w:pPr>
        <w:pStyle w:val="ListNumber"/>
        <w:spacing w:after="60"/>
      </w:pPr>
      <w:r>
        <w:rPr>
          <w:sz w:val="21"/>
        </w:rPr>
        <w:t>Code not working? Your phone's time might be out of sync. Go to Settings → Date &amp; Time → Set Automatically and ensure this is enabled.</w:t>
      </w:r>
    </w:p>
    <w:p>
      <w:pPr>
        <w:pStyle w:val="ListNumber"/>
        <w:spacing w:after="60"/>
      </w:pPr>
      <w:r>
        <w:rPr>
          <w:sz w:val="21"/>
        </w:rPr>
        <w:t>New phone? You'll need to re-register your device. Visit aka.ms/mysecurityinfo from a computer where you're already logged in, and add your new phone.</w:t>
      </w:r>
    </w:p>
    <w:p>
      <w:pPr>
        <w:pStyle w:val="ListNumber"/>
        <w:spacing w:after="60"/>
      </w:pPr>
      <w:r>
        <w:rPr>
          <w:sz w:val="21"/>
        </w:rPr>
        <w:t>App deleted by accident? Re-download Microsoft Authenticator from the App Store or Google Play, then see step 3.</w:t>
      </w:r>
    </w:p>
    <w:p>
      <w:pPr>
        <w:spacing w:before="80" w:after="160"/>
        <w:ind w:left="283" w:right="283"/>
        <w:shd w:val="clear" w:color="auto" w:fill="FEE2E2"/>
      </w:pPr>
      <w:r>
        <w:rPr>
          <w:sz w:val="20"/>
        </w:rPr>
        <w:t>📞  If you can't receive codes at all and can't get in anywhere, call IT right away. MFA lockouts need to be resolved by our team to keep your account secure.</w:t>
      </w:r>
    </w:p>
    <w:p/>
    <w:p>
      <w:pPr>
        <w:pStyle w:val="Heading2"/>
        <w:spacing w:before="240" w:after="80"/>
      </w:pPr>
      <w:r>
        <w:t>⏰ I'm getting a "Password will expire" warning</w:t>
      </w:r>
    </w:p>
    <w:p>
      <w:pPr>
        <w:spacing w:after="40"/>
      </w:pPr>
      <w:r>
        <w:rPr>
          <w:color w:val="64748B"/>
        </w:rPr>
        <w:t>Easy Fix</w:t>
      </w:r>
    </w:p>
    <w:p>
      <w:pPr>
        <w:spacing w:after="120"/>
      </w:pPr>
      <w:r>
        <w:rPr>
          <w:i/>
          <w:sz w:val="21"/>
        </w:rPr>
        <w:t>Don't wait until it expires — change it now and avoid the hassle!</w:t>
      </w:r>
    </w:p>
    <w:p>
      <w:pPr>
        <w:pStyle w:val="ListNumber"/>
        <w:spacing w:after="60"/>
      </w:pPr>
      <w:r>
        <w:rPr>
          <w:sz w:val="21"/>
        </w:rPr>
        <w:t>Press Ctrl + Alt + Delete on your Windows computer.</w:t>
      </w:r>
    </w:p>
    <w:p>
      <w:pPr>
        <w:pStyle w:val="ListNumber"/>
        <w:spacing w:after="60"/>
      </w:pPr>
      <w:r>
        <w:rPr>
          <w:sz w:val="21"/>
        </w:rPr>
        <w:t>Click "Change a password".</w:t>
      </w:r>
    </w:p>
    <w:p>
      <w:pPr>
        <w:pStyle w:val="ListNumber"/>
        <w:spacing w:after="60"/>
      </w:pPr>
      <w:r>
        <w:rPr>
          <w:sz w:val="21"/>
        </w:rPr>
        <w:t>Enter your current password, then your new password twice. Click the arrow or press Enter.</w:t>
      </w:r>
    </w:p>
    <w:p>
      <w:pPr>
        <w:spacing w:before="80" w:after="160"/>
        <w:ind w:left="283" w:right="283"/>
        <w:shd w:val="clear" w:color="auto" w:fill="FEF9C3"/>
      </w:pPr>
      <w:r>
        <w:rPr>
          <w:sz w:val="20"/>
        </w:rPr>
        <w:t>💡  Your new password cannot be the same as your last 10 passwords, and must be at least 12 characters long.</w:t>
      </w:r>
    </w:p>
    <w:p/>
    <w:p>
      <w:pPr>
        <w:pStyle w:val="Heading1"/>
        <w:spacing w:before="240" w:after="80"/>
      </w:pPr>
      <w:r>
        <w:t>🌐  Internet &amp; Network</w:t>
      </w:r>
    </w:p>
    <w:p>
      <w:pPr>
        <w:spacing w:after="160"/>
      </w:pPr>
      <w:r>
        <w:rPr>
          <w:i/>
          <w:color w:val="64748B"/>
          <w:sz w:val="22"/>
        </w:rPr>
        <w:t>Can't connect? VPN woes? Slow as molasses? Try these first.</w:t>
      </w:r>
    </w:p>
    <w:p>
      <w:pPr>
        <w:pStyle w:val="Heading2"/>
        <w:spacing w:before="240" w:after="80"/>
      </w:pPr>
      <w:r>
        <w:t>🌐 No internet connection at all</w:t>
      </w:r>
    </w:p>
    <w:p>
      <w:pPr>
        <w:spacing w:after="40"/>
      </w:pPr>
      <w:r>
        <w:rPr>
          <w:color w:val="64748B"/>
        </w:rPr>
        <w:t>Most Common | Easy Fix</w:t>
      </w:r>
    </w:p>
    <w:p>
      <w:pPr>
        <w:spacing w:after="120"/>
      </w:pPr>
      <w:r>
        <w:rPr>
          <w:i/>
          <w:sz w:val="21"/>
        </w:rPr>
        <w:t>First things first — is it just you or is the whole office down? Check in with your neighbour!</w:t>
      </w:r>
    </w:p>
    <w:p>
      <w:pPr>
        <w:pStyle w:val="ListNumber"/>
        <w:spacing w:after="60"/>
      </w:pPr>
      <w:r>
        <w:rPr>
          <w:sz w:val="21"/>
        </w:rPr>
        <w:t>Check if the ethernet cable (the thick grey cord) is firmly plugged into the back of your computer AND the wall socket.</w:t>
      </w:r>
    </w:p>
    <w:p>
      <w:pPr>
        <w:pStyle w:val="ListNumber"/>
        <w:spacing w:after="60"/>
      </w:pPr>
      <w:r>
        <w:rPr>
          <w:sz w:val="21"/>
        </w:rPr>
        <w:t>Look at the network light on your computer (usually near where the cable plugs in). It should be blinking or solid. No light = no connection.</w:t>
      </w:r>
    </w:p>
    <w:p>
      <w:pPr>
        <w:pStyle w:val="ListNumber"/>
        <w:spacing w:after="60"/>
      </w:pPr>
      <w:r>
        <w:rPr>
          <w:sz w:val="21"/>
        </w:rPr>
        <w:t>Try unplugging the cable and plugging it back in firmly — sometimes that's all it takes!</w:t>
      </w:r>
    </w:p>
    <w:p>
      <w:pPr>
        <w:pStyle w:val="ListNumber"/>
        <w:spacing w:after="60"/>
      </w:pPr>
      <w:r>
        <w:rPr>
          <w:sz w:val="21"/>
        </w:rPr>
        <w:t>Right-click the network icon (bottom right of your taskbar) → "Troubleshoot problems". Let Windows try to auto-fix it.</w:t>
      </w:r>
    </w:p>
    <w:p>
      <w:pPr>
        <w:pStyle w:val="ListNumber"/>
        <w:spacing w:after="60"/>
      </w:pPr>
      <w:r>
        <w:rPr>
          <w:sz w:val="21"/>
        </w:rPr>
        <w:t>Try restarting your computer. A full restart (not sleep) clears most network glitches.</w:t>
      </w:r>
    </w:p>
    <w:p>
      <w:pPr>
        <w:spacing w:before="80" w:after="160"/>
        <w:ind w:left="283" w:right="283"/>
        <w:shd w:val="clear" w:color="auto" w:fill="FEF3C7"/>
      </w:pPr>
      <w:r>
        <w:rPr>
          <w:sz w:val="20"/>
        </w:rPr>
        <w:t>⚠️  If multiple people in the office have no internet, it's likely a wider outage. Check the System Status board, and if it's not listed there, give IT a call.</w:t>
      </w:r>
    </w:p>
    <w:p/>
    <w:p>
      <w:pPr>
        <w:pStyle w:val="Heading2"/>
        <w:spacing w:before="240" w:after="80"/>
      </w:pPr>
      <w:r>
        <w:t>🐌 Internet is painfully slow</w:t>
      </w:r>
    </w:p>
    <w:p>
      <w:pPr>
        <w:spacing w:after="40"/>
      </w:pPr>
      <w:r>
        <w:rPr>
          <w:color w:val="64748B"/>
        </w:rPr>
        <w:t>Common | Easy Fix</w:t>
      </w:r>
    </w:p>
    <w:p>
      <w:pPr>
        <w:spacing w:after="120"/>
      </w:pPr>
      <w:r>
        <w:rPr>
          <w:i/>
          <w:sz w:val="21"/>
        </w:rPr>
        <w:t>Slow internet is frustrating — let's narrow down the cause.</w:t>
      </w:r>
    </w:p>
    <w:p>
      <w:pPr>
        <w:pStyle w:val="ListNumber"/>
        <w:spacing w:after="60"/>
      </w:pPr>
      <w:r>
        <w:rPr>
          <w:sz w:val="21"/>
        </w:rPr>
        <w:t>Close all browser tabs and apps you're not using. Too many open tabs (especially video or streaming) can slow things right down.</w:t>
      </w:r>
    </w:p>
    <w:p>
      <w:pPr>
        <w:pStyle w:val="ListNumber"/>
        <w:spacing w:after="60"/>
      </w:pPr>
      <w:r>
        <w:rPr>
          <w:sz w:val="21"/>
        </w:rPr>
        <w:t>Clear your browser cache: In Chrome or Edge, press Ctrl + Shift + Delete, select "All time" and check "Cached images and files". Click Clear.</w:t>
      </w:r>
    </w:p>
    <w:p>
      <w:pPr>
        <w:pStyle w:val="ListNumber"/>
        <w:spacing w:after="60"/>
      </w:pPr>
      <w:r>
        <w:rPr>
          <w:sz w:val="21"/>
        </w:rPr>
        <w:t>Check if any large files are being downloaded or uploaded in the background (Teams, OneDrive sync, Windows Update).</w:t>
      </w:r>
    </w:p>
    <w:p>
      <w:pPr>
        <w:pStyle w:val="ListNumber"/>
        <w:spacing w:after="60"/>
      </w:pPr>
      <w:r>
        <w:rPr>
          <w:sz w:val="21"/>
        </w:rPr>
        <w:t>Restart your browser. If still slow, restart your computer.</w:t>
      </w:r>
    </w:p>
    <w:p>
      <w:pPr>
        <w:pStyle w:val="ListNumber"/>
        <w:spacing w:after="60"/>
      </w:pPr>
      <w:r>
        <w:rPr>
          <w:sz w:val="21"/>
        </w:rPr>
        <w:t>Run a quick speed test at fast.com or speedtest.net. If you're getting under 10 Mbps, call IT with that number.</w:t>
      </w:r>
    </w:p>
    <w:p/>
    <w:p>
      <w:pPr>
        <w:pStyle w:val="Heading2"/>
        <w:spacing w:before="240" w:after="80"/>
      </w:pPr>
      <w:r>
        <w:t>🔒 VPN won't connect (working from home)</w:t>
      </w:r>
    </w:p>
    <w:p>
      <w:pPr>
        <w:spacing w:after="40"/>
      </w:pPr>
      <w:r>
        <w:rPr>
          <w:color w:val="64748B"/>
        </w:rPr>
        <w:t>Common | Moderate</w:t>
      </w:r>
    </w:p>
    <w:p>
      <w:pPr>
        <w:spacing w:after="120"/>
      </w:pPr>
      <w:r>
        <w:rPr>
          <w:i/>
          <w:sz w:val="21"/>
        </w:rPr>
        <w:t>VPN lets you securely connect to the credit union's systems from home. Here's how to fix the most common connection issues.</w:t>
      </w:r>
    </w:p>
    <w:p>
      <w:pPr>
        <w:pStyle w:val="ListNumber"/>
        <w:spacing w:after="60"/>
      </w:pPr>
      <w:r>
        <w:rPr>
          <w:sz w:val="21"/>
        </w:rPr>
        <w:t>Make sure your home internet is working first — open a browser and try a website. No internet at home = VPN can't connect.</w:t>
      </w:r>
    </w:p>
    <w:p>
      <w:pPr>
        <w:pStyle w:val="ListNumber"/>
        <w:spacing w:after="60"/>
      </w:pPr>
      <w:r>
        <w:rPr>
          <w:sz w:val="21"/>
        </w:rPr>
        <w:t>Open the VPN application (usually in your taskbar). Click Connect. If it asks for a server address, confirm it with IT that you have the right one.</w:t>
      </w:r>
    </w:p>
    <w:p>
      <w:pPr>
        <w:pStyle w:val="ListNumber"/>
        <w:spacing w:after="60"/>
      </w:pPr>
      <w:r>
        <w:rPr>
          <w:sz w:val="21"/>
        </w:rPr>
        <w:t>If you get an error about credentials, your work password may have changed. Use your latest Microsoft 365 password.</w:t>
      </w:r>
    </w:p>
    <w:p>
      <w:pPr>
        <w:pStyle w:val="ListNumber"/>
        <w:spacing w:after="60"/>
      </w:pPr>
      <w:r>
        <w:rPr>
          <w:sz w:val="21"/>
        </w:rPr>
        <w:t>Restart the VPN application: Right-click the taskbar icon → Quit, then reopen it.</w:t>
      </w:r>
    </w:p>
    <w:p>
      <w:pPr>
        <w:pStyle w:val="ListNumber"/>
        <w:spacing w:after="60"/>
      </w:pPr>
      <w:r>
        <w:rPr>
          <w:sz w:val="21"/>
        </w:rPr>
        <w:t>Try restarting your computer entirely. VPN can sometimes get stuck after sleep mode.</w:t>
      </w:r>
    </w:p>
    <w:p>
      <w:pPr>
        <w:pStyle w:val="ListNumber"/>
        <w:spacing w:after="60"/>
      </w:pPr>
      <w:r>
        <w:rPr>
          <w:sz w:val="21"/>
        </w:rPr>
        <w:t>If you're using Wi-Fi at home, try switching to a wired ethernet connection if possible — it's more stable for VPN.</w:t>
      </w:r>
    </w:p>
    <w:p>
      <w:pPr>
        <w:spacing w:before="80" w:after="160"/>
        <w:ind w:left="283" w:right="283"/>
        <w:shd w:val="clear" w:color="auto" w:fill="FEE2E2"/>
      </w:pPr>
      <w:r>
        <w:rPr>
          <w:sz w:val="20"/>
        </w:rPr>
        <w:t>📞  Still no luck? Give IT a call. We can check from our end whether your VPN account is active and guide you through it step by step.</w:t>
      </w:r>
    </w:p>
    <w:p/>
    <w:p>
      <w:pPr>
        <w:pStyle w:val="Heading2"/>
        <w:spacing w:before="240" w:after="80"/>
      </w:pPr>
      <w:r>
        <w:t>📶 Wi-Fi keeps dropping or won't connect</w:t>
      </w:r>
    </w:p>
    <w:p>
      <w:pPr>
        <w:spacing w:after="40"/>
      </w:pPr>
      <w:r>
        <w:rPr>
          <w:color w:val="64748B"/>
        </w:rPr>
        <w:t>Easy Fix</w:t>
      </w:r>
    </w:p>
    <w:p>
      <w:pPr>
        <w:spacing w:after="120"/>
      </w:pPr>
      <w:r>
        <w:rPr>
          <w:i/>
          <w:sz w:val="21"/>
        </w:rPr>
        <w:t>If you're in the office, Wi-Fi is secondary to a wired connection. For meeting rooms or laptops, try these steps.</w:t>
      </w:r>
    </w:p>
    <w:p>
      <w:pPr>
        <w:pStyle w:val="ListNumber"/>
        <w:spacing w:after="60"/>
      </w:pPr>
      <w:r>
        <w:rPr>
          <w:sz w:val="21"/>
        </w:rPr>
        <w:t>Click the Wi-Fi icon in the taskbar. Make sure you're connected to the office Wi-Fi network, not a guest or neighbour's network.</w:t>
      </w:r>
    </w:p>
    <w:p>
      <w:pPr>
        <w:pStyle w:val="ListNumber"/>
        <w:spacing w:after="60"/>
      </w:pPr>
      <w:r>
        <w:rPr>
          <w:sz w:val="21"/>
        </w:rPr>
        <w:t>Click Disconnect and then Connect again. Sometimes a fresh handshake does the trick.</w:t>
      </w:r>
    </w:p>
    <w:p>
      <w:pPr>
        <w:pStyle w:val="ListNumber"/>
        <w:spacing w:after="60"/>
      </w:pPr>
      <w:r>
        <w:rPr>
          <w:sz w:val="21"/>
        </w:rPr>
        <w:t>Turn your laptop's Wi-Fi off and back on: click the network icon → toggle Wi-Fi off, wait 5 seconds, toggle back on.</w:t>
      </w:r>
    </w:p>
    <w:p>
      <w:pPr>
        <w:pStyle w:val="ListNumber"/>
        <w:spacing w:after="60"/>
      </w:pPr>
      <w:r>
        <w:rPr>
          <w:sz w:val="21"/>
        </w:rPr>
        <w:t>Forget the network and reconnect: Wi-Fi icon → right-click the network → "Forget", then reconnect and re-enter the password if prompted.</w:t>
      </w:r>
    </w:p>
    <w:p>
      <w:pPr>
        <w:pStyle w:val="ListNumber"/>
        <w:spacing w:after="60"/>
      </w:pPr>
      <w:r>
        <w:rPr>
          <w:sz w:val="21"/>
        </w:rPr>
        <w:t>Move closer to the wireless access point (the white box on the ceiling or wall). Walls and distance weaken the signal significantly.</w:t>
      </w:r>
    </w:p>
    <w:p/>
    <w:p>
      <w:pPr>
        <w:pStyle w:val="Heading1"/>
        <w:spacing w:before="240" w:after="80"/>
      </w:pPr>
      <w:r>
        <w:t>📧  Email &amp; Calendar</w:t>
      </w:r>
    </w:p>
    <w:p>
      <w:pPr>
        <w:spacing w:after="160"/>
      </w:pPr>
      <w:r>
        <w:rPr>
          <w:i/>
          <w:color w:val="64748B"/>
          <w:sz w:val="22"/>
        </w:rPr>
        <w:t>Outlook, Microsoft 365, calendars, and shared mailboxes.</w:t>
      </w:r>
    </w:p>
    <w:p>
      <w:pPr>
        <w:pStyle w:val="Heading2"/>
        <w:spacing w:before="240" w:after="80"/>
      </w:pPr>
      <w:r>
        <w:t>📭 Outlook won't open or is frozen</w:t>
      </w:r>
    </w:p>
    <w:p>
      <w:pPr>
        <w:spacing w:after="40"/>
      </w:pPr>
      <w:r>
        <w:rPr>
          <w:color w:val="64748B"/>
        </w:rPr>
        <w:t>Common | Easy Fix</w:t>
      </w:r>
    </w:p>
    <w:p>
      <w:pPr>
        <w:spacing w:after="120"/>
      </w:pPr>
      <w:r>
        <w:rPr>
          <w:i/>
          <w:sz w:val="21"/>
        </w:rPr>
        <w:t>Outlook can get grumpy sometimes. Here's how to coax it back to life.</w:t>
      </w:r>
    </w:p>
    <w:p>
      <w:pPr>
        <w:pStyle w:val="ListNumber"/>
        <w:spacing w:after="60"/>
      </w:pPr>
      <w:r>
        <w:rPr>
          <w:sz w:val="21"/>
        </w:rPr>
        <w:t>Hold Ctrl + Alt + Delete → click "Task Manager". Find Microsoft Outlook in the list, click it, then click "End Task".</w:t>
      </w:r>
    </w:p>
    <w:p>
      <w:pPr>
        <w:pStyle w:val="ListNumber"/>
        <w:spacing w:after="60"/>
      </w:pPr>
      <w:r>
        <w:rPr>
          <w:sz w:val="21"/>
        </w:rPr>
        <w:t>Wait 10 seconds, then reopen Outlook from your desktop or Start menu.</w:t>
      </w:r>
    </w:p>
    <w:p>
      <w:pPr>
        <w:pStyle w:val="ListNumber"/>
        <w:spacing w:after="60"/>
      </w:pPr>
      <w:r>
        <w:rPr>
          <w:sz w:val="21"/>
        </w:rPr>
        <w:t>If it's stuck on a "Loading Profile…" screen, close it via Task Manager and hold Ctrl while clicking the Outlook icon. Choose "Safe Mode" to open without add-ins.</w:t>
      </w:r>
    </w:p>
    <w:p>
      <w:pPr>
        <w:pStyle w:val="ListNumber"/>
        <w:spacing w:after="60"/>
      </w:pPr>
      <w:r>
        <w:rPr>
          <w:sz w:val="21"/>
        </w:rPr>
        <w:t>If Safe Mode works fine, an add-in is the culprit. Go to File → Options → Add-ins and disable them one by one.</w:t>
      </w:r>
    </w:p>
    <w:p>
      <w:pPr>
        <w:pStyle w:val="ListNumber"/>
        <w:spacing w:after="60"/>
      </w:pPr>
      <w:r>
        <w:rPr>
          <w:sz w:val="21"/>
        </w:rPr>
        <w:t>Try restarting your computer — this is the classic fix that works more often than not!</w:t>
      </w:r>
    </w:p>
    <w:p/>
    <w:p>
      <w:pPr>
        <w:pStyle w:val="Heading2"/>
        <w:spacing w:before="240" w:after="80"/>
      </w:pPr>
      <w:r>
        <w:t>📬 Can't send or receive emails</w:t>
      </w:r>
    </w:p>
    <w:p>
      <w:pPr>
        <w:spacing w:after="40"/>
      </w:pPr>
      <w:r>
        <w:rPr>
          <w:color w:val="64748B"/>
        </w:rPr>
        <w:t>Common | Moderate</w:t>
      </w:r>
    </w:p>
    <w:p>
      <w:pPr>
        <w:spacing w:after="120"/>
      </w:pPr>
      <w:r>
        <w:rPr>
          <w:i/>
          <w:sz w:val="21"/>
        </w:rPr>
        <w:t>Before you panic, let's check a few things first.</w:t>
      </w:r>
    </w:p>
    <w:p>
      <w:pPr>
        <w:pStyle w:val="ListNumber"/>
        <w:spacing w:after="60"/>
      </w:pPr>
      <w:r>
        <w:rPr>
          <w:sz w:val="21"/>
        </w:rPr>
        <w:t>Check the bottom status bar in Outlook. Does it say "Disconnected" or "Working Offline"? If so, go to Send/Receive tab → Work Offline to toggle it off.</w:t>
      </w:r>
    </w:p>
    <w:p>
      <w:pPr>
        <w:pStyle w:val="ListNumber"/>
        <w:spacing w:after="60"/>
      </w:pPr>
      <w:r>
        <w:rPr>
          <w:sz w:val="21"/>
        </w:rPr>
        <w:t>Make sure you have internet access. Try opening a website in your browser.</w:t>
      </w:r>
    </w:p>
    <w:p>
      <w:pPr>
        <w:pStyle w:val="ListNumber"/>
        <w:spacing w:after="60"/>
      </w:pPr>
      <w:r>
        <w:rPr>
          <w:sz w:val="21"/>
        </w:rPr>
        <w:t>Click Send/Receive → Send All (the envelope with a blue arrow). Check your Outbox folder — stuck messages will be there.</w:t>
      </w:r>
    </w:p>
    <w:p>
      <w:pPr>
        <w:pStyle w:val="ListNumber"/>
        <w:spacing w:after="60"/>
      </w:pPr>
      <w:r>
        <w:rPr>
          <w:sz w:val="21"/>
        </w:rPr>
        <w:t>Log in to outlook.office.com in your browser. If email works there, the problem is with the Outlook app, not your account.</w:t>
      </w:r>
    </w:p>
    <w:p>
      <w:pPr>
        <w:pStyle w:val="ListNumber"/>
        <w:spacing w:after="60"/>
      </w:pPr>
      <w:r>
        <w:rPr>
          <w:sz w:val="21"/>
        </w:rPr>
        <w:t>Restart Outlook completely (Task Manager → End Task → reopen).</w:t>
      </w:r>
    </w:p>
    <w:p/>
    <w:p>
      <w:pPr>
        <w:pStyle w:val="Heading2"/>
        <w:spacing w:before="240" w:after="80"/>
      </w:pPr>
      <w:r>
        <w:t>📦 Mailbox is full / emails are bouncing</w:t>
      </w:r>
    </w:p>
    <w:p>
      <w:pPr>
        <w:spacing w:after="40"/>
      </w:pPr>
      <w:r>
        <w:rPr>
          <w:color w:val="64748B"/>
        </w:rPr>
        <w:t>Easy Fix</w:t>
      </w:r>
    </w:p>
    <w:p>
      <w:pPr>
        <w:spacing w:after="120"/>
      </w:pPr>
      <w:r>
        <w:rPr>
          <w:i/>
          <w:sz w:val="21"/>
        </w:rPr>
        <w:t>When your mailbox fills up, new emails start bouncing back to senders. Let's clear some space!</w:t>
      </w:r>
    </w:p>
    <w:p>
      <w:pPr>
        <w:pStyle w:val="ListNumber"/>
        <w:spacing w:after="60"/>
      </w:pPr>
      <w:r>
        <w:rPr>
          <w:sz w:val="21"/>
        </w:rPr>
        <w:t>Empty your Deleted Items folder: right-click it → "Empty Folder".</w:t>
      </w:r>
    </w:p>
    <w:p>
      <w:pPr>
        <w:pStyle w:val="ListNumber"/>
        <w:spacing w:after="60"/>
      </w:pPr>
      <w:r>
        <w:rPr>
          <w:sz w:val="21"/>
        </w:rPr>
        <w:t>Empty your Junk Email folder: right-click it → "Empty Folder".</w:t>
      </w:r>
    </w:p>
    <w:p>
      <w:pPr>
        <w:pStyle w:val="ListNumber"/>
        <w:spacing w:after="60"/>
      </w:pPr>
      <w:r>
        <w:rPr>
          <w:sz w:val="21"/>
        </w:rPr>
        <w:t>In your Inbox, sort by size (View → Arrange by → Size) and delete any large emails or attachments you no longer need.</w:t>
      </w:r>
    </w:p>
    <w:p>
      <w:pPr>
        <w:pStyle w:val="ListNumber"/>
        <w:spacing w:after="60"/>
      </w:pPr>
      <w:r>
        <w:rPr>
          <w:sz w:val="21"/>
        </w:rPr>
        <w:t>Save important attachments to OneDrive or a file share, then delete them from the email to free up space.</w:t>
      </w:r>
    </w:p>
    <w:p>
      <w:pPr>
        <w:spacing w:before="80" w:after="160"/>
        <w:ind w:left="283" w:right="283"/>
        <w:shd w:val="clear" w:color="auto" w:fill="FEF9C3"/>
      </w:pPr>
      <w:r>
        <w:rPr>
          <w:sz w:val="20"/>
        </w:rPr>
        <w:t>💡  Our mailboxes have a 50 GB limit. If you're regularly hitting it, talk to IT about archiving options or cleaning up shared mailboxes.</w:t>
      </w:r>
    </w:p>
    <w:p/>
    <w:p>
      <w:pPr>
        <w:pStyle w:val="Heading2"/>
        <w:spacing w:before="240" w:after="80"/>
      </w:pPr>
      <w:r>
        <w:t>📅 Calendar won't sync or meetings are missing</w:t>
      </w:r>
    </w:p>
    <w:p>
      <w:pPr>
        <w:spacing w:after="40"/>
      </w:pPr>
      <w:r>
        <w:rPr>
          <w:color w:val="64748B"/>
        </w:rPr>
        <w:t>Easy Fix</w:t>
      </w:r>
    </w:p>
    <w:p>
      <w:pPr>
        <w:spacing w:after="120"/>
      </w:pPr>
      <w:r>
        <w:rPr>
          <w:i/>
          <w:sz w:val="21"/>
        </w:rPr>
        <w:t>Missing meetings can cause real headaches. Here's how to get your calendar back in sync.</w:t>
      </w:r>
    </w:p>
    <w:p>
      <w:pPr>
        <w:pStyle w:val="ListNumber"/>
        <w:spacing w:after="60"/>
      </w:pPr>
      <w:r>
        <w:rPr>
          <w:sz w:val="21"/>
        </w:rPr>
        <w:t>In Outlook, go to Send/Receive → Send All to force a sync.</w:t>
      </w:r>
    </w:p>
    <w:p>
      <w:pPr>
        <w:pStyle w:val="ListNumber"/>
        <w:spacing w:after="60"/>
      </w:pPr>
      <w:r>
        <w:rPr>
          <w:sz w:val="21"/>
        </w:rPr>
        <w:t>Close Outlook and reopen it. Calendar data often refreshes on startup.</w:t>
      </w:r>
    </w:p>
    <w:p>
      <w:pPr>
        <w:pStyle w:val="ListNumber"/>
        <w:spacing w:after="60"/>
      </w:pPr>
      <w:r>
        <w:rPr>
          <w:sz w:val="21"/>
        </w:rPr>
        <w:t>Check outlook.office.com in a browser — if the meeting is there, the app sync is the issue and a restart should fix it.</w:t>
      </w:r>
    </w:p>
    <w:p>
      <w:pPr>
        <w:pStyle w:val="ListNumber"/>
        <w:spacing w:after="60"/>
      </w:pPr>
      <w:r>
        <w:rPr>
          <w:sz w:val="21"/>
        </w:rPr>
        <w:t>If meetings sent by others are missing, ask the organizer to resend the invite.</w:t>
      </w:r>
    </w:p>
    <w:p/>
    <w:p>
      <w:pPr>
        <w:pStyle w:val="Heading2"/>
        <w:spacing w:before="240" w:after="80"/>
      </w:pPr>
      <w:r>
        <w:t>🚫 Legitimate email going to Junk / Spam</w:t>
      </w:r>
    </w:p>
    <w:p>
      <w:pPr>
        <w:spacing w:after="40"/>
      </w:pPr>
      <w:r>
        <w:rPr>
          <w:color w:val="64748B"/>
        </w:rPr>
        <w:t>Easy Fix</w:t>
      </w:r>
    </w:p>
    <w:p>
      <w:pPr>
        <w:spacing w:after="120"/>
      </w:pPr>
      <w:r>
        <w:rPr>
          <w:i/>
          <w:sz w:val="21"/>
        </w:rPr>
        <w:t>Sometimes the spam filter is a bit over-eager. Here's how to tell it to stand down.</w:t>
      </w:r>
    </w:p>
    <w:p>
      <w:pPr>
        <w:pStyle w:val="ListNumber"/>
        <w:spacing w:after="60"/>
      </w:pPr>
      <w:r>
        <w:rPr>
          <w:sz w:val="21"/>
        </w:rPr>
        <w:t>Find the email in your Junk Email folder.</w:t>
      </w:r>
    </w:p>
    <w:p>
      <w:pPr>
        <w:pStyle w:val="ListNumber"/>
        <w:spacing w:after="60"/>
      </w:pPr>
      <w:r>
        <w:rPr>
          <w:sz w:val="21"/>
        </w:rPr>
        <w:t>Right-click it → Junk → Not Junk. Outlook will move it to your inbox and remember this sender.</w:t>
      </w:r>
    </w:p>
    <w:p>
      <w:pPr>
        <w:pStyle w:val="ListNumber"/>
        <w:spacing w:after="60"/>
      </w:pPr>
      <w:r>
        <w:rPr>
          <w:sz w:val="21"/>
        </w:rPr>
        <w:t>To be safe, add the sender to your Safe Senders list: Home tab → Junk → Junk E-mail Options → Safe Senders → Add.</w:t>
      </w:r>
    </w:p>
    <w:p>
      <w:pPr>
        <w:spacing w:before="80" w:after="160"/>
        <w:ind w:left="283" w:right="283"/>
        <w:shd w:val="clear" w:color="auto" w:fill="FEF3C7"/>
      </w:pPr>
      <w:r>
        <w:rPr>
          <w:sz w:val="20"/>
        </w:rPr>
        <w:t>⚠️  Be careful! Sometimes real phishing emails end up in your inbox. When in doubt whether an email is legitimate, do not click links — forward it to IT for review.</w:t>
      </w:r>
    </w:p>
    <w:p/>
    <w:p>
      <w:pPr>
        <w:pStyle w:val="Heading1"/>
        <w:spacing w:before="240" w:after="80"/>
      </w:pPr>
      <w:r>
        <w:t>🖨️  Printers &amp; Scanners</w:t>
      </w:r>
    </w:p>
    <w:p>
      <w:pPr>
        <w:spacing w:after="160"/>
      </w:pPr>
      <w:r>
        <w:rPr>
          <w:i/>
          <w:color w:val="64748B"/>
          <w:sz w:val="22"/>
        </w:rPr>
        <w:t>The classics — paper jams, missing printers, and scanner woes.</w:t>
      </w:r>
    </w:p>
    <w:p>
      <w:pPr>
        <w:pStyle w:val="Heading2"/>
        <w:spacing w:before="240" w:after="80"/>
      </w:pPr>
      <w:r>
        <w:t>🖨️ Printer isn't printing anything</w:t>
      </w:r>
    </w:p>
    <w:p>
      <w:pPr>
        <w:spacing w:after="40"/>
      </w:pPr>
      <w:r>
        <w:rPr>
          <w:color w:val="64748B"/>
        </w:rPr>
        <w:t>Most Common | Easy Fix</w:t>
      </w:r>
    </w:p>
    <w:p>
      <w:pPr>
        <w:spacing w:after="120"/>
      </w:pPr>
      <w:r>
        <w:rPr>
          <w:i/>
          <w:sz w:val="21"/>
        </w:rPr>
        <w:t>Nine times out of ten, it's one of these simple things. Walk through them in order.</w:t>
      </w:r>
    </w:p>
    <w:p>
      <w:pPr>
        <w:pStyle w:val="ListNumber"/>
        <w:spacing w:after="60"/>
      </w:pPr>
      <w:r>
        <w:rPr>
          <w:sz w:val="21"/>
        </w:rPr>
        <w:t>Look at the printer itself — is it powered on? Is the power light steady (not blinking red)?</w:t>
      </w:r>
    </w:p>
    <w:p>
      <w:pPr>
        <w:pStyle w:val="ListNumber"/>
        <w:spacing w:after="60"/>
      </w:pPr>
      <w:r>
        <w:rPr>
          <w:sz w:val="21"/>
        </w:rPr>
        <w:t>Check the paper tray — is there paper loaded? Is it jammed? (See the paper jam guide below.)</w:t>
      </w:r>
    </w:p>
    <w:p>
      <w:pPr>
        <w:pStyle w:val="ListNumber"/>
        <w:spacing w:after="60"/>
      </w:pPr>
      <w:r>
        <w:rPr>
          <w:sz w:val="21"/>
        </w:rPr>
        <w:t>On your computer, go to Start → Settings → Bluetooth &amp; devices → Printers &amp; scanners. Find your printer and click "Open print queue". Delete any stuck jobs (right-click → Cancel).</w:t>
      </w:r>
    </w:p>
    <w:p>
      <w:pPr>
        <w:pStyle w:val="ListNumber"/>
        <w:spacing w:after="60"/>
      </w:pPr>
      <w:r>
        <w:rPr>
          <w:sz w:val="21"/>
        </w:rPr>
        <w:t>Right-click the printer in the Printers list → "Set as default printer" if it isn't already.</w:t>
      </w:r>
    </w:p>
    <w:p>
      <w:pPr>
        <w:pStyle w:val="ListNumber"/>
        <w:spacing w:after="60"/>
      </w:pPr>
      <w:r>
        <w:rPr>
          <w:sz w:val="21"/>
        </w:rPr>
        <w:t>Restart the Print Spooler service: Press the Windows key, type Services, open it, scroll to Print Spooler, right-click → Restart.</w:t>
      </w:r>
    </w:p>
    <w:p>
      <w:pPr>
        <w:pStyle w:val="ListNumber"/>
        <w:spacing w:after="60"/>
      </w:pPr>
      <w:r>
        <w:rPr>
          <w:sz w:val="21"/>
        </w:rPr>
        <w:t>Try printing a test page: right-click the printer → "Printer properties" → "Print Test Page".</w:t>
      </w:r>
    </w:p>
    <w:p/>
    <w:p>
      <w:pPr>
        <w:pStyle w:val="Heading2"/>
        <w:spacing w:before="240" w:after="80"/>
      </w:pPr>
      <w:r>
        <w:t>📄 Paper jam</w:t>
      </w:r>
    </w:p>
    <w:p>
      <w:pPr>
        <w:spacing w:after="40"/>
      </w:pPr>
      <w:r>
        <w:rPr>
          <w:color w:val="64748B"/>
        </w:rPr>
        <w:t>Easy Fix</w:t>
      </w:r>
    </w:p>
    <w:p>
      <w:pPr>
        <w:spacing w:after="120"/>
      </w:pPr>
      <w:r>
        <w:rPr>
          <w:i/>
          <w:sz w:val="21"/>
        </w:rPr>
        <w:t>Paper jams are annoying but rarely serious. Take your time — rushing can tear the paper and make it worse.</w:t>
      </w:r>
    </w:p>
    <w:p>
      <w:pPr>
        <w:pStyle w:val="ListNumber"/>
        <w:spacing w:after="60"/>
      </w:pPr>
      <w:r>
        <w:rPr>
          <w:sz w:val="21"/>
        </w:rPr>
        <w:t>Turn off the printer first. This releases the rollers and makes it easier to remove the paper safely.</w:t>
      </w:r>
    </w:p>
    <w:p>
      <w:pPr>
        <w:pStyle w:val="ListNumber"/>
        <w:spacing w:after="60"/>
      </w:pPr>
      <w:r>
        <w:rPr>
          <w:sz w:val="21"/>
        </w:rPr>
        <w:t>Gently open all access panels (front, back, and the paper tray). Look inside with a flashlight if needed.</w:t>
      </w:r>
    </w:p>
    <w:p>
      <w:pPr>
        <w:pStyle w:val="ListNumber"/>
        <w:spacing w:after="60"/>
      </w:pPr>
      <w:r>
        <w:rPr>
          <w:sz w:val="21"/>
        </w:rPr>
        <w:t>Carefully pull the jammed paper in the direction it feeds (usually forward, in the direction the paper would have come out). Pull slowly and evenly — don't yank!</w:t>
      </w:r>
    </w:p>
    <w:p>
      <w:pPr>
        <w:pStyle w:val="ListNumber"/>
        <w:spacing w:after="60"/>
      </w:pPr>
      <w:r>
        <w:rPr>
          <w:sz w:val="21"/>
        </w:rPr>
        <w:t>Remove all pieces — even tiny bits. A scrap left inside will cause more jams.</w:t>
      </w:r>
    </w:p>
    <w:p>
      <w:pPr>
        <w:pStyle w:val="ListNumber"/>
        <w:spacing w:after="60"/>
      </w:pPr>
      <w:r>
        <w:rPr>
          <w:sz w:val="21"/>
        </w:rPr>
        <w:t>Close all panels, power the printer back on, and try printing again.</w:t>
      </w:r>
    </w:p>
    <w:p>
      <w:pPr>
        <w:spacing w:before="80" w:after="160"/>
        <w:ind w:left="283" w:right="283"/>
        <w:shd w:val="clear" w:color="auto" w:fill="FEE2E2"/>
      </w:pPr>
      <w:r>
        <w:rPr>
          <w:sz w:val="20"/>
        </w:rPr>
        <w:t>📞  If you can't locate or safely remove the paper, or the printer shows a jam error with no visible paper, stop and call IT. Forcing it could damage the rollers.</w:t>
      </w:r>
    </w:p>
    <w:p/>
    <w:p>
      <w:pPr>
        <w:pStyle w:val="Heading2"/>
        <w:spacing w:before="240" w:after="80"/>
      </w:pPr>
      <w:r>
        <w:t>🔍 Can't find the printer in the list</w:t>
      </w:r>
    </w:p>
    <w:p>
      <w:pPr>
        <w:spacing w:after="40"/>
      </w:pPr>
      <w:r>
        <w:rPr>
          <w:color w:val="64748B"/>
        </w:rPr>
        <w:t>Moderate</w:t>
      </w:r>
    </w:p>
    <w:p>
      <w:pPr>
        <w:spacing w:after="120"/>
      </w:pPr>
      <w:r>
        <w:rPr>
          <w:i/>
          <w:sz w:val="21"/>
        </w:rPr>
        <w:t>This often happens after a computer update or when using a different machine.</w:t>
      </w:r>
    </w:p>
    <w:p>
      <w:pPr>
        <w:pStyle w:val="ListNumber"/>
        <w:spacing w:after="60"/>
      </w:pPr>
      <w:r>
        <w:rPr>
          <w:sz w:val="21"/>
        </w:rPr>
        <w:t>Go to Start → Settings → Bluetooth &amp; devices → Printers &amp; scanners → Add a printer or scanner. Wait for Windows to scan the network.</w:t>
      </w:r>
    </w:p>
    <w:p>
      <w:pPr>
        <w:pStyle w:val="ListNumber"/>
        <w:spacing w:after="60"/>
      </w:pPr>
      <w:r>
        <w:rPr>
          <w:sz w:val="21"/>
        </w:rPr>
        <w:t>If the printer doesn't appear, click "The printer that I want isn't listed" and choose "Find a printer by name". Enter the printer name (ask a colleague or check the label on the printer).</w:t>
      </w:r>
    </w:p>
    <w:p>
      <w:pPr>
        <w:pStyle w:val="ListNumber"/>
        <w:spacing w:after="60"/>
      </w:pPr>
      <w:r>
        <w:rPr>
          <w:sz w:val="21"/>
        </w:rPr>
        <w:t>Make sure you're connected to the office network (not guest Wi-Fi) — printers are only accessible on the internal network.</w:t>
      </w:r>
    </w:p>
    <w:p>
      <w:pPr>
        <w:spacing w:before="80" w:after="160"/>
        <w:ind w:left="283" w:right="283"/>
        <w:shd w:val="clear" w:color="auto" w:fill="FEE2E2"/>
      </w:pPr>
      <w:r>
        <w:rPr>
          <w:sz w:val="20"/>
        </w:rPr>
        <w:t>📞  If you can't add the printer after these steps, IT will need to push the printer to your computer remotely. Give us a call!</w:t>
      </w:r>
    </w:p>
    <w:p/>
    <w:p>
      <w:pPr>
        <w:pStyle w:val="Heading2"/>
        <w:spacing w:before="240" w:after="80"/>
      </w:pPr>
      <w:r>
        <w:t>📠 Scanner not scanning / not recognized</w:t>
      </w:r>
    </w:p>
    <w:p>
      <w:pPr>
        <w:spacing w:after="40"/>
      </w:pPr>
      <w:r>
        <w:rPr>
          <w:color w:val="64748B"/>
        </w:rPr>
        <w:t>Moderate</w:t>
      </w:r>
    </w:p>
    <w:p>
      <w:pPr>
        <w:spacing w:after="120"/>
      </w:pPr>
      <w:r>
        <w:rPr>
          <w:i/>
          <w:sz w:val="21"/>
        </w:rPr>
        <w:t>Most of our scanners are part of the multifunction printers. Here's how to get them scanning again.</w:t>
      </w:r>
    </w:p>
    <w:p>
      <w:pPr>
        <w:pStyle w:val="ListNumber"/>
        <w:spacing w:after="60"/>
      </w:pPr>
      <w:r>
        <w:rPr>
          <w:sz w:val="21"/>
        </w:rPr>
        <w:t>Ensure the document is properly placed on the glass or in the document feeder. Make sure nothing is sticking out.</w:t>
      </w:r>
    </w:p>
    <w:p>
      <w:pPr>
        <w:pStyle w:val="ListNumber"/>
        <w:spacing w:after="60"/>
      </w:pPr>
      <w:r>
        <w:rPr>
          <w:sz w:val="21"/>
        </w:rPr>
        <w:t>Open Windows Fax and Scan (search in Start menu) and try scanning from there.</w:t>
      </w:r>
    </w:p>
    <w:p>
      <w:pPr>
        <w:pStyle w:val="ListNumber"/>
        <w:spacing w:after="60"/>
      </w:pPr>
      <w:r>
        <w:rPr>
          <w:sz w:val="21"/>
        </w:rPr>
        <w:t>Power-cycle the printer/scanner: turn it off, wait 30 seconds, turn it back on.</w:t>
      </w:r>
    </w:p>
    <w:p>
      <w:pPr>
        <w:pStyle w:val="ListNumber"/>
        <w:spacing w:after="60"/>
      </w:pPr>
      <w:r>
        <w:rPr>
          <w:sz w:val="21"/>
        </w:rPr>
        <w:t>If using the scan-to-email feature, make sure the email address on file is your current work email. Check with IT if you've recently changed accounts.</w:t>
      </w:r>
    </w:p>
    <w:p/>
    <w:p>
      <w:pPr>
        <w:pStyle w:val="Heading1"/>
        <w:spacing w:before="240" w:after="80"/>
      </w:pPr>
      <w:r>
        <w:t>💻  Computer Performance</w:t>
      </w:r>
    </w:p>
    <w:p>
      <w:pPr>
        <w:spacing w:after="160"/>
      </w:pPr>
      <w:r>
        <w:rPr>
          <w:i/>
          <w:color w:val="64748B"/>
          <w:sz w:val="22"/>
        </w:rPr>
        <w:t>Slow, freezing, crashing, or showing scary error screens.</w:t>
      </w:r>
    </w:p>
    <w:p>
      <w:pPr>
        <w:pStyle w:val="Heading2"/>
        <w:spacing w:before="240" w:after="80"/>
      </w:pPr>
      <w:r>
        <w:t>🐢 My computer is running very slow</w:t>
      </w:r>
    </w:p>
    <w:p>
      <w:pPr>
        <w:spacing w:after="40"/>
      </w:pPr>
      <w:r>
        <w:rPr>
          <w:color w:val="64748B"/>
        </w:rPr>
        <w:t>Most Common | Easy Fix</w:t>
      </w:r>
    </w:p>
    <w:p>
      <w:pPr>
        <w:spacing w:after="120"/>
      </w:pPr>
      <w:r>
        <w:rPr>
          <w:i/>
          <w:sz w:val="21"/>
        </w:rPr>
        <w:t>Slow computers are the number-one complaint we hear. The good news is there are some quick fixes to try!</w:t>
      </w:r>
    </w:p>
    <w:p>
      <w:pPr>
        <w:pStyle w:val="ListNumber"/>
        <w:spacing w:after="60"/>
      </w:pPr>
      <w:r>
        <w:rPr>
          <w:sz w:val="21"/>
        </w:rPr>
        <w:t>Restart your computer. This is the single most effective fix. A full restart (not sleep) clears memory, applies updates, and gives Windows a fresh start. Do this at least once a week.</w:t>
      </w:r>
    </w:p>
    <w:p>
      <w:pPr>
        <w:pStyle w:val="ListNumber"/>
        <w:spacing w:after="60"/>
      </w:pPr>
      <w:r>
        <w:rPr>
          <w:sz w:val="21"/>
        </w:rPr>
        <w:t>Open Task Manager (Ctrl + Shift + Esc). Click "CPU" and "Memory" columns to sort. Look for anything using more than 80% — that might be the culprit.</w:t>
      </w:r>
    </w:p>
    <w:p>
      <w:pPr>
        <w:pStyle w:val="ListNumber"/>
        <w:spacing w:after="60"/>
      </w:pPr>
      <w:r>
        <w:rPr>
          <w:sz w:val="21"/>
        </w:rPr>
        <w:t>Close applications and browser tabs you're not using. Each open Chrome tab uses memory!</w:t>
      </w:r>
    </w:p>
    <w:p>
      <w:pPr>
        <w:pStyle w:val="ListNumber"/>
        <w:spacing w:after="60"/>
      </w:pPr>
      <w:r>
        <w:rPr>
          <w:sz w:val="21"/>
        </w:rPr>
        <w:t>Check your hard drive space: File Explorer → This PC. If the C: drive bar is red and nearly full, that will seriously slow things down. Try emptying the Recycle Bin and Downloads folder.</w:t>
      </w:r>
    </w:p>
    <w:p>
      <w:pPr>
        <w:pStyle w:val="ListNumber"/>
        <w:spacing w:after="60"/>
      </w:pPr>
      <w:r>
        <w:rPr>
          <w:sz w:val="21"/>
        </w:rPr>
        <w:t>Run Disk Cleanup: Search in Start menu for "Disk Cleanup", select drive C:, check all boxes, click OK.</w:t>
      </w:r>
    </w:p>
    <w:p>
      <w:pPr>
        <w:spacing w:before="80" w:after="160"/>
        <w:ind w:left="283" w:right="283"/>
        <w:shd w:val="clear" w:color="auto" w:fill="FEF9C3"/>
      </w:pPr>
      <w:r>
        <w:rPr>
          <w:sz w:val="20"/>
        </w:rPr>
        <w:t>💡  Your computer should restart at least once a week. Leaving it in sleep mode for weeks on end causes slowdowns. Make it a Friday habit!</w:t>
      </w:r>
    </w:p>
    <w:p/>
    <w:p>
      <w:pPr>
        <w:pStyle w:val="Heading2"/>
        <w:spacing w:before="240" w:after="80"/>
      </w:pPr>
      <w:r>
        <w:t>🥶 Computer is frozen / not responding</w:t>
      </w:r>
    </w:p>
    <w:p>
      <w:pPr>
        <w:spacing w:after="40"/>
      </w:pPr>
      <w:r>
        <w:rPr>
          <w:color w:val="64748B"/>
        </w:rPr>
        <w:t>Common | Easy Fix</w:t>
      </w:r>
    </w:p>
    <w:p>
      <w:pPr>
        <w:spacing w:after="120"/>
      </w:pPr>
      <w:r>
        <w:rPr>
          <w:i/>
          <w:sz w:val="21"/>
        </w:rPr>
        <w:t>Don't pull the plug just yet — try these steps first.</w:t>
      </w:r>
    </w:p>
    <w:p>
      <w:pPr>
        <w:pStyle w:val="ListNumber"/>
        <w:spacing w:after="60"/>
      </w:pPr>
      <w:r>
        <w:rPr>
          <w:sz w:val="21"/>
        </w:rPr>
        <w:t>Wait 2–3 minutes. Sometimes Windows is busy processing an update or a large file and just needs a moment.</w:t>
      </w:r>
    </w:p>
    <w:p>
      <w:pPr>
        <w:pStyle w:val="ListNumber"/>
        <w:spacing w:after="60"/>
      </w:pPr>
      <w:r>
        <w:rPr>
          <w:sz w:val="21"/>
        </w:rPr>
        <w:t>Try pressing Ctrl + Alt + Delete. If the blue screen appears, click "Task Manager", find the frozen app, and click "End Task".</w:t>
      </w:r>
    </w:p>
    <w:p>
      <w:pPr>
        <w:pStyle w:val="ListNumber"/>
        <w:spacing w:after="60"/>
      </w:pPr>
      <w:r>
        <w:rPr>
          <w:sz w:val="21"/>
        </w:rPr>
        <w:t>If the mouse cursor is moving but nothing responds, try Windows key + D to minimize everything to the desktop, then try again.</w:t>
      </w:r>
    </w:p>
    <w:p>
      <w:pPr>
        <w:pStyle w:val="ListNumber"/>
        <w:spacing w:after="60"/>
      </w:pPr>
      <w:r>
        <w:rPr>
          <w:sz w:val="21"/>
        </w:rPr>
        <w:t>As a last resort: hold the power button for 5 seconds until the computer turns off. Wait 15 seconds, then press it once to turn it back on.</w:t>
      </w:r>
    </w:p>
    <w:p>
      <w:pPr>
        <w:spacing w:before="80" w:after="160"/>
        <w:ind w:left="283" w:right="283"/>
        <w:shd w:val="clear" w:color="auto" w:fill="FEF3C7"/>
      </w:pPr>
      <w:r>
        <w:rPr>
          <w:sz w:val="20"/>
        </w:rPr>
        <w:t>⚠️  Force-shutting down using the power button is okay occasionally, but shouldn't be a regular habit. If it's happening often, let IT know so we can investigate the root cause.</w:t>
      </w:r>
    </w:p>
    <w:p/>
    <w:p>
      <w:pPr>
        <w:pStyle w:val="Heading2"/>
        <w:spacing w:before="240" w:after="80"/>
      </w:pPr>
      <w:r>
        <w:t>💀 Blue Screen of Death (BSOD)</w:t>
      </w:r>
    </w:p>
    <w:p>
      <w:pPr>
        <w:spacing w:after="40"/>
      </w:pPr>
      <w:r>
        <w:rPr>
          <w:color w:val="64748B"/>
        </w:rPr>
        <w:t>May Need IT</w:t>
      </w:r>
    </w:p>
    <w:p>
      <w:pPr>
        <w:spacing w:after="120"/>
      </w:pPr>
      <w:r>
        <w:rPr>
          <w:i/>
          <w:sz w:val="21"/>
        </w:rPr>
        <w:t>The dreaded blue screen. It's alarming but usually not the end of the world. Here's what to do.</w:t>
      </w:r>
    </w:p>
    <w:p>
      <w:pPr>
        <w:pStyle w:val="ListNumber"/>
        <w:spacing w:after="60"/>
      </w:pPr>
      <w:r>
        <w:rPr>
          <w:sz w:val="21"/>
        </w:rPr>
        <w:t>Note the error message on the blue screen — write it down or take a photo with your phone. It will say something like "CRITICAL_PROCESS_DIED" or "MEMORY_MANAGEMENT". This helps IT diagnose the issue.</w:t>
      </w:r>
    </w:p>
    <w:p>
      <w:pPr>
        <w:pStyle w:val="ListNumber"/>
        <w:spacing w:after="60"/>
      </w:pPr>
      <w:r>
        <w:rPr>
          <w:sz w:val="21"/>
        </w:rPr>
        <w:t>Windows will usually restart on its own after a minute. Let it restart normally.</w:t>
      </w:r>
    </w:p>
    <w:p>
      <w:pPr>
        <w:pStyle w:val="ListNumber"/>
        <w:spacing w:after="60"/>
      </w:pPr>
      <w:r>
        <w:rPr>
          <w:sz w:val="21"/>
        </w:rPr>
        <w:t>After restart, check if Windows wants to run any repairs — let it do so. Don't skip or cancel the repair process.</w:t>
      </w:r>
    </w:p>
    <w:p>
      <w:pPr>
        <w:pStyle w:val="ListNumber"/>
        <w:spacing w:after="60"/>
      </w:pPr>
      <w:r>
        <w:rPr>
          <w:sz w:val="21"/>
        </w:rPr>
        <w:t>If it boots back to Windows normally, check for Windows Updates (Start → Settings → Windows Update) — pending updates or recent driver updates can cause BSODs.</w:t>
      </w:r>
    </w:p>
    <w:p>
      <w:pPr>
        <w:spacing w:before="80" w:after="160"/>
        <w:ind w:left="283" w:right="283"/>
        <w:shd w:val="clear" w:color="auto" w:fill="FEE2E2"/>
      </w:pPr>
      <w:r>
        <w:rPr>
          <w:sz w:val="20"/>
        </w:rPr>
        <w:t>📞  If you're getting BSODs repeatedly (more than once a week), call IT with the error code you noted. This often indicates a hardware or driver issue that needs our attention.</w:t>
      </w:r>
    </w:p>
    <w:p/>
    <w:p>
      <w:pPr>
        <w:pStyle w:val="Heading2"/>
        <w:spacing w:before="240" w:after="80"/>
      </w:pPr>
      <w:r>
        <w:t>🔄 Windows Update is taking forever / stuck</w:t>
      </w:r>
    </w:p>
    <w:p>
      <w:pPr>
        <w:spacing w:after="40"/>
      </w:pPr>
      <w:r>
        <w:rPr>
          <w:color w:val="64748B"/>
        </w:rPr>
        <w:t>Easy Fix</w:t>
      </w:r>
    </w:p>
    <w:p>
      <w:pPr>
        <w:spacing w:after="120"/>
      </w:pPr>
      <w:r>
        <w:rPr>
          <w:i/>
          <w:sz w:val="21"/>
        </w:rPr>
        <w:t>Updates are important — they keep your computer secure. Here's how to handle them without losing your mind.</w:t>
      </w:r>
    </w:p>
    <w:p>
      <w:pPr>
        <w:pStyle w:val="ListNumber"/>
        <w:spacing w:after="60"/>
      </w:pPr>
      <w:r>
        <w:rPr>
          <w:sz w:val="21"/>
        </w:rPr>
        <w:t>If an update is in progress, let it finish. Do not force-shutdown during an update — this can corrupt Windows. Even if it seems stuck, give it at least 30–45 minutes.</w:t>
      </w:r>
    </w:p>
    <w:p>
      <w:pPr>
        <w:pStyle w:val="ListNumber"/>
        <w:spacing w:after="60"/>
      </w:pPr>
      <w:r>
        <w:rPr>
          <w:sz w:val="21"/>
        </w:rPr>
        <w:t>If the update screen has been sitting at the same percentage for over an hour with no disk activity (listen for the hard drive), it may be truly stuck. Try a gentle restart (Ctrl + Alt + Delete → Power icon → Restart).</w:t>
      </w:r>
    </w:p>
    <w:p>
      <w:pPr>
        <w:pStyle w:val="ListNumber"/>
        <w:spacing w:after="60"/>
      </w:pPr>
      <w:r>
        <w:rPr>
          <w:sz w:val="21"/>
        </w:rPr>
        <w:t>To schedule updates for after hours: Settings → Windows Update → Schedule the restart — pick a time when you won't be at your desk.</w:t>
      </w:r>
    </w:p>
    <w:p>
      <w:pPr>
        <w:spacing w:before="80" w:after="160"/>
        <w:ind w:left="283" w:right="283"/>
        <w:shd w:val="clear" w:color="auto" w:fill="FEF9C3"/>
      </w:pPr>
      <w:r>
        <w:rPr>
          <w:sz w:val="20"/>
        </w:rPr>
        <w:t>💡  Leave your computer on overnight on Tuesdays — Microsoft releases updates on "Patch Tuesday" and they'll install quietly while you're home.</w:t>
      </w:r>
    </w:p>
    <w:p/>
    <w:p>
      <w:pPr>
        <w:pStyle w:val="Heading2"/>
        <w:spacing w:before="240" w:after="80"/>
      </w:pPr>
      <w:r>
        <w:t>🦠 I think I have a virus or malware</w:t>
      </w:r>
    </w:p>
    <w:p>
      <w:pPr>
        <w:spacing w:after="40"/>
      </w:pPr>
      <w:r>
        <w:rPr>
          <w:color w:val="64748B"/>
        </w:rPr>
        <w:t>Call IT Immediately</w:t>
      </w:r>
    </w:p>
    <w:p>
      <w:pPr>
        <w:spacing w:after="120"/>
      </w:pPr>
      <w:r>
        <w:rPr>
          <w:i/>
          <w:sz w:val="21"/>
        </w:rPr>
        <w:t>Signs of infection: strange pop-ups, slow computer, unusual emails sent from your account, files you didn't create, or requests for payment.</w:t>
      </w:r>
    </w:p>
    <w:p>
      <w:pPr>
        <w:pStyle w:val="ListNumber"/>
        <w:spacing w:after="60"/>
      </w:pPr>
      <w:r>
        <w:rPr>
          <w:sz w:val="21"/>
        </w:rPr>
        <w:t>STOP using the computer immediately. Do not enter any passwords or access banking systems.</w:t>
      </w:r>
    </w:p>
    <w:p>
      <w:pPr>
        <w:pStyle w:val="ListNumber"/>
        <w:spacing w:after="60"/>
      </w:pPr>
      <w:r>
        <w:rPr>
          <w:sz w:val="21"/>
        </w:rPr>
        <w:t>Do NOT turn it off — IT may need the computer in its current state to investigate.</w:t>
      </w:r>
    </w:p>
    <w:p>
      <w:pPr>
        <w:pStyle w:val="ListNumber"/>
        <w:spacing w:after="60"/>
      </w:pPr>
      <w:r>
        <w:rPr>
          <w:sz w:val="21"/>
        </w:rPr>
        <w:t>Unplug the network cable (or disable Wi-Fi) to prevent the infection from spreading.</w:t>
      </w:r>
    </w:p>
    <w:p>
      <w:pPr>
        <w:pStyle w:val="ListNumber"/>
        <w:spacing w:after="60"/>
      </w:pPr>
      <w:r>
        <w:rPr>
          <w:sz w:val="21"/>
        </w:rPr>
        <w:t>Call IT right now — this is an emergency.</w:t>
      </w:r>
    </w:p>
    <w:p>
      <w:pPr>
        <w:spacing w:before="80" w:after="160"/>
        <w:ind w:left="283" w:right="283"/>
        <w:shd w:val="clear" w:color="auto" w:fill="FEE2E2"/>
      </w:pPr>
      <w:r>
        <w:rPr>
          <w:sz w:val="20"/>
        </w:rPr>
        <w:t>📞  🚨 Suspected malware at a credit union is a security emergency. Call IT immediately — do not attempt to remove it yourself or continue working on the machine.</w:t>
      </w:r>
    </w:p>
    <w:p/>
    <w:p>
      <w:pPr>
        <w:pStyle w:val="Heading1"/>
        <w:spacing w:before="240" w:after="80"/>
      </w:pPr>
      <w:r>
        <w:t>📞  Phones &amp; Microsoft Teams</w:t>
      </w:r>
    </w:p>
    <w:p>
      <w:pPr>
        <w:spacing w:after="160"/>
      </w:pPr>
      <w:r>
        <w:rPr>
          <w:i/>
          <w:color w:val="64748B"/>
          <w:sz w:val="22"/>
        </w:rPr>
        <w:t>Teams calls, softphone, and video meetings.</w:t>
      </w:r>
    </w:p>
    <w:p>
      <w:pPr>
        <w:pStyle w:val="Heading2"/>
        <w:spacing w:before="240" w:after="80"/>
      </w:pPr>
      <w:r>
        <w:t>🎤 No audio in Teams calls (can't hear or be heard)</w:t>
      </w:r>
    </w:p>
    <w:p>
      <w:pPr>
        <w:spacing w:after="40"/>
      </w:pPr>
      <w:r>
        <w:rPr>
          <w:color w:val="64748B"/>
        </w:rPr>
        <w:t>Most Common | Easy Fix</w:t>
      </w:r>
    </w:p>
    <w:p>
      <w:pPr>
        <w:spacing w:after="120"/>
      </w:pPr>
      <w:r>
        <w:rPr>
          <w:i/>
          <w:sz w:val="21"/>
        </w:rPr>
        <w:t>Audio issues in Teams are incredibly common and almost always fixable in under 2 minutes.</w:t>
      </w:r>
    </w:p>
    <w:p>
      <w:pPr>
        <w:pStyle w:val="ListNumber"/>
        <w:spacing w:after="60"/>
      </w:pPr>
      <w:r>
        <w:rPr>
          <w:sz w:val="21"/>
        </w:rPr>
        <w:t>Check that you're not muted — look for the microphone icon in the Teams call bar. Red with a line through it = muted. Click it to unmute.</w:t>
      </w:r>
    </w:p>
    <w:p>
      <w:pPr>
        <w:pStyle w:val="ListNumber"/>
        <w:spacing w:after="60"/>
      </w:pPr>
      <w:r>
        <w:rPr>
          <w:sz w:val="21"/>
        </w:rPr>
        <w:t>Click the three dots (…) in the call bar → Device settings. Make sure the correct microphone and speaker are selected (e.g., your headset, not the laptop mic).</w:t>
      </w:r>
    </w:p>
    <w:p>
      <w:pPr>
        <w:pStyle w:val="ListNumber"/>
        <w:spacing w:after="60"/>
      </w:pPr>
      <w:r>
        <w:rPr>
          <w:sz w:val="21"/>
        </w:rPr>
        <w:t>Unplug your headset or USB audio device and plug it back in. Wait 5 seconds and check Device Settings again.</w:t>
      </w:r>
    </w:p>
    <w:p>
      <w:pPr>
        <w:pStyle w:val="ListNumber"/>
        <w:spacing w:after="60"/>
      </w:pPr>
      <w:r>
        <w:rPr>
          <w:sz w:val="21"/>
        </w:rPr>
        <w:t>Check Windows volume: click the speaker icon in the taskbar — make sure it's not muted and the volume is up.</w:t>
      </w:r>
    </w:p>
    <w:p>
      <w:pPr>
        <w:pStyle w:val="ListNumber"/>
        <w:spacing w:after="60"/>
      </w:pPr>
      <w:r>
        <w:rPr>
          <w:sz w:val="21"/>
        </w:rPr>
        <w:t>If others can't hear you specifically: In Teams, click your profile picture → Settings → Devices. Run the audio test.</w:t>
      </w:r>
    </w:p>
    <w:p/>
    <w:p>
      <w:pPr>
        <w:pStyle w:val="Heading2"/>
        <w:spacing w:before="240" w:after="80"/>
      </w:pPr>
      <w:r>
        <w:t>📷 My camera isn't working in Teams</w:t>
      </w:r>
    </w:p>
    <w:p>
      <w:pPr>
        <w:spacing w:after="40"/>
      </w:pPr>
      <w:r>
        <w:rPr>
          <w:color w:val="64748B"/>
        </w:rPr>
        <w:t>Easy Fix</w:t>
      </w:r>
    </w:p>
    <w:p>
      <w:pPr>
        <w:spacing w:after="120"/>
      </w:pPr>
      <w:r>
        <w:rPr>
          <w:i/>
          <w:sz w:val="21"/>
        </w:rPr>
        <w:t>Camera not showing up? No video in meetings? Try these steps.</w:t>
      </w:r>
    </w:p>
    <w:p>
      <w:pPr>
        <w:pStyle w:val="ListNumber"/>
        <w:spacing w:after="60"/>
      </w:pPr>
      <w:r>
        <w:rPr>
          <w:sz w:val="21"/>
        </w:rPr>
        <w:t>Make sure the camera is physically connected (for external webcams). Check the USB cable.</w:t>
      </w:r>
    </w:p>
    <w:p>
      <w:pPr>
        <w:pStyle w:val="ListNumber"/>
        <w:spacing w:after="60"/>
      </w:pPr>
      <w:r>
        <w:rPr>
          <w:sz w:val="21"/>
        </w:rPr>
        <w:t>In Teams Settings (profile → Settings → Devices), check that your camera is listed and selected under Camera.</w:t>
      </w:r>
    </w:p>
    <w:p>
      <w:pPr>
        <w:pStyle w:val="ListNumber"/>
        <w:spacing w:after="60"/>
      </w:pPr>
      <w:r>
        <w:rPr>
          <w:sz w:val="21"/>
        </w:rPr>
        <w:t>Check that no other app is using the camera. Close Zoom, Skype, or any other video app that might have grabbed control of it.</w:t>
      </w:r>
    </w:p>
    <w:p>
      <w:pPr>
        <w:pStyle w:val="ListNumber"/>
        <w:spacing w:after="60"/>
      </w:pPr>
      <w:r>
        <w:rPr>
          <w:sz w:val="21"/>
        </w:rPr>
        <w:t>Check camera privacy: Windows Settings → Privacy &amp; security → Camera. Make sure "Camera access" is On, and that Microsoft Teams is enabled in the list.</w:t>
      </w:r>
    </w:p>
    <w:p>
      <w:pPr>
        <w:pStyle w:val="ListNumber"/>
        <w:spacing w:after="60"/>
      </w:pPr>
      <w:r>
        <w:rPr>
          <w:sz w:val="21"/>
        </w:rPr>
        <w:t>Restart Teams: right-click the Teams icon in the taskbar → Quit, then reopen it.</w:t>
      </w:r>
    </w:p>
    <w:p/>
    <w:p>
      <w:pPr>
        <w:pStyle w:val="Heading2"/>
        <w:spacing w:before="240" w:after="80"/>
      </w:pPr>
      <w:r>
        <w:t>☎️ Can't make or receive calls in Teams</w:t>
      </w:r>
    </w:p>
    <w:p>
      <w:pPr>
        <w:spacing w:after="40"/>
      </w:pPr>
      <w:r>
        <w:rPr>
          <w:color w:val="64748B"/>
        </w:rPr>
        <w:t>Moderate</w:t>
      </w:r>
    </w:p>
    <w:p>
      <w:pPr>
        <w:spacing w:after="120"/>
      </w:pPr>
      <w:r>
        <w:rPr>
          <w:i/>
          <w:sz w:val="21"/>
        </w:rPr>
        <w:t>Our phone system runs entirely through Microsoft Teams. If you can't make or receive calls, try these steps.</w:t>
      </w:r>
    </w:p>
    <w:p>
      <w:pPr>
        <w:pStyle w:val="ListNumber"/>
        <w:spacing w:after="60"/>
      </w:pPr>
      <w:r>
        <w:rPr>
          <w:sz w:val="21"/>
        </w:rPr>
        <w:t>Make sure Teams is open and signed in. Look for the Teams icon in your taskbar — if it's not there, reopen Teams from the Start menu.</w:t>
      </w:r>
    </w:p>
    <w:p>
      <w:pPr>
        <w:pStyle w:val="ListNumber"/>
        <w:spacing w:after="60"/>
      </w:pPr>
      <w:r>
        <w:rPr>
          <w:sz w:val="21"/>
        </w:rPr>
        <w:t>Check that you have a network connection. Open a browser and try loading a webpage. No internet = no Teams calls.</w:t>
      </w:r>
    </w:p>
    <w:p>
      <w:pPr>
        <w:pStyle w:val="ListNumber"/>
        <w:spacing w:after="60"/>
      </w:pPr>
      <w:r>
        <w:rPr>
          <w:sz w:val="21"/>
        </w:rPr>
        <w:t>In Teams, click Calls in the left panel. If the dial pad is missing or grayed out, your calling licence may need to be checked — call IT.</w:t>
      </w:r>
    </w:p>
    <w:p>
      <w:pPr>
        <w:pStyle w:val="ListNumber"/>
        <w:spacing w:after="60"/>
      </w:pPr>
      <w:r>
        <w:rPr>
          <w:sz w:val="21"/>
        </w:rPr>
        <w:t>Click your profile picture → Settings → Devices and confirm the correct speaker and microphone are selected.</w:t>
      </w:r>
    </w:p>
    <w:p>
      <w:pPr>
        <w:pStyle w:val="ListNumber"/>
        <w:spacing w:after="60"/>
      </w:pPr>
      <w:r>
        <w:rPr>
          <w:sz w:val="21"/>
        </w:rPr>
        <w:t>Restart Teams: right-click the Teams icon in the taskbar → Quit, then reopen it. Most calling glitches clear up after a restart.</w:t>
      </w:r>
    </w:p>
    <w:p>
      <w:pPr>
        <w:spacing w:before="80" w:after="160"/>
        <w:ind w:left="283" w:right="283"/>
        <w:shd w:val="clear" w:color="auto" w:fill="FEE2E2"/>
      </w:pPr>
      <w:r>
        <w:rPr>
          <w:sz w:val="20"/>
        </w:rPr>
        <w:t>📞  If Teams calling is still not working after a restart, call IT from your cell phone. We can check your Teams calling licence and phone number assignment from our end.</w:t>
      </w:r>
    </w:p>
    <w:p/>
    <w:p>
      <w:pPr>
        <w:pStyle w:val="Heading2"/>
        <w:spacing w:before="240" w:after="80"/>
      </w:pPr>
      <w:r>
        <w:t>📬 Can't access voicemail</w:t>
      </w:r>
    </w:p>
    <w:p>
      <w:pPr>
        <w:spacing w:after="40"/>
      </w:pPr>
      <w:r>
        <w:rPr>
          <w:color w:val="64748B"/>
        </w:rPr>
        <w:t>Easy Fix</w:t>
      </w:r>
    </w:p>
    <w:p>
      <w:pPr>
        <w:spacing w:after="120"/>
      </w:pPr>
      <w:r>
        <w:rPr>
          <w:i/>
          <w:sz w:val="21"/>
        </w:rPr>
        <w:t>Voicemails are delivered through Microsoft Teams.</w:t>
      </w:r>
    </w:p>
    <w:p>
      <w:pPr>
        <w:pStyle w:val="ListNumber"/>
        <w:spacing w:after="60"/>
      </w:pPr>
      <w:r>
        <w:rPr>
          <w:sz w:val="21"/>
        </w:rPr>
        <w:t>Open Microsoft Teams → click Calls in the left panel → click Voicemail tab on the right side.</w:t>
      </w:r>
    </w:p>
    <w:p>
      <w:pPr>
        <w:pStyle w:val="ListNumber"/>
        <w:spacing w:after="60"/>
      </w:pPr>
      <w:r>
        <w:rPr>
          <w:sz w:val="21"/>
        </w:rPr>
        <w:t>Check your Outlook inbox — voicemails may also be delivered as audio file attachments in email.</w:t>
      </w:r>
    </w:p>
    <w:p>
      <w:pPr>
        <w:pStyle w:val="ListNumber"/>
        <w:spacing w:after="60"/>
      </w:pPr>
      <w:r>
        <w:rPr>
          <w:sz w:val="21"/>
        </w:rPr>
        <w:t>If voicemail is not set up or you haven't configured a greeting, go to Teams → Calls → Voicemail → Change greetings to set it up. Contact IT if the option is missing.</w:t>
      </w:r>
    </w:p>
    <w:p/>
    <w:p>
      <w:pPr>
        <w:pStyle w:val="Heading1"/>
        <w:spacing w:before="240" w:after="80"/>
      </w:pPr>
      <w:r>
        <w:t>🏦  Core Banking Systems</w:t>
      </w:r>
    </w:p>
    <w:p>
      <w:pPr>
        <w:spacing w:after="160"/>
      </w:pPr>
      <w:r>
        <w:rPr>
          <w:i/>
          <w:color w:val="64748B"/>
          <w:sz w:val="22"/>
        </w:rPr>
        <w:t>Teller system, member portal, reporting apps, and shared drives.</w:t>
      </w:r>
    </w:p>
    <w:p>
      <w:pPr>
        <w:pStyle w:val="Heading2"/>
        <w:spacing w:before="240" w:after="80"/>
      </w:pPr>
      <w:r>
        <w:t>🏦 Can't log in to the core banking system</w:t>
      </w:r>
    </w:p>
    <w:p>
      <w:pPr>
        <w:spacing w:after="40"/>
      </w:pPr>
      <w:r>
        <w:rPr>
          <w:color w:val="64748B"/>
        </w:rPr>
        <w:t>Common | Moderate</w:t>
      </w:r>
    </w:p>
    <w:p>
      <w:pPr>
        <w:spacing w:after="120"/>
      </w:pPr>
      <w:r>
        <w:rPr>
          <w:i/>
          <w:sz w:val="21"/>
        </w:rPr>
        <w:t>Can't get into the banking system? Here's a methodical approach before calling IT.</w:t>
      </w:r>
    </w:p>
    <w:p>
      <w:pPr>
        <w:pStyle w:val="ListNumber"/>
        <w:spacing w:after="60"/>
      </w:pPr>
      <w:r>
        <w:rPr>
          <w:sz w:val="21"/>
        </w:rPr>
        <w:t>Double-check the System Status board at the top of this document — if it shows a known outage, all we can do is wait. We're already working on it.</w:t>
      </w:r>
    </w:p>
    <w:p>
      <w:pPr>
        <w:pStyle w:val="ListNumber"/>
        <w:spacing w:after="60"/>
      </w:pPr>
      <w:r>
        <w:rPr>
          <w:sz w:val="21"/>
        </w:rPr>
        <w:t>Verify your username and password carefully — the banking system uses a separate login from your Windows/Microsoft account.</w:t>
      </w:r>
    </w:p>
    <w:p>
      <w:pPr>
        <w:pStyle w:val="ListNumber"/>
        <w:spacing w:after="60"/>
      </w:pPr>
      <w:r>
        <w:rPr>
          <w:sz w:val="21"/>
        </w:rPr>
        <w:t>Make sure you're connected to the credit union network or connected via VPN (if working remotely).</w:t>
      </w:r>
    </w:p>
    <w:p>
      <w:pPr>
        <w:pStyle w:val="ListNumber"/>
        <w:spacing w:after="60"/>
      </w:pPr>
      <w:r>
        <w:rPr>
          <w:sz w:val="21"/>
        </w:rPr>
        <w:t>Try closing and reopening the banking application. For web-based systems, clear your browser cache (Ctrl + Shift + Delete) and reload.</w:t>
      </w:r>
    </w:p>
    <w:p>
      <w:pPr>
        <w:pStyle w:val="ListNumber"/>
        <w:spacing w:after="60"/>
      </w:pPr>
      <w:r>
        <w:rPr>
          <w:sz w:val="21"/>
        </w:rPr>
        <w:t>If you get a session timeout message, simply log back in — this is normal after periods of inactivity.</w:t>
      </w:r>
    </w:p>
    <w:p>
      <w:pPr>
        <w:spacing w:before="80" w:after="160"/>
        <w:ind w:left="283" w:right="283"/>
        <w:shd w:val="clear" w:color="auto" w:fill="FEE2E2"/>
      </w:pPr>
      <w:r>
        <w:rPr>
          <w:sz w:val="20"/>
        </w:rPr>
        <w:t>📞  If none of these steps work, or if your banking system account appears to be locked, call IT right away. We never want teller stations down for long!</w:t>
      </w:r>
    </w:p>
    <w:p/>
    <w:p>
      <w:pPr>
        <w:pStyle w:val="Heading2"/>
        <w:spacing w:before="240" w:after="80"/>
      </w:pPr>
      <w:r>
        <w:t>⏳ Banking system is running very slowly</w:t>
      </w:r>
    </w:p>
    <w:p>
      <w:pPr>
        <w:spacing w:after="40"/>
      </w:pPr>
      <w:r>
        <w:rPr>
          <w:color w:val="64748B"/>
        </w:rPr>
        <w:t>Moderate</w:t>
      </w:r>
    </w:p>
    <w:p>
      <w:pPr>
        <w:spacing w:after="120"/>
      </w:pPr>
      <w:r>
        <w:rPr>
          <w:i/>
          <w:sz w:val="21"/>
        </w:rPr>
        <w:t>Slow banking software can really impact member service. Here's what to check.</w:t>
      </w:r>
    </w:p>
    <w:p>
      <w:pPr>
        <w:pStyle w:val="ListNumber"/>
        <w:spacing w:after="60"/>
      </w:pPr>
      <w:r>
        <w:rPr>
          <w:sz w:val="21"/>
        </w:rPr>
        <w:t>Check if other staff are also experiencing slowness — if it's widespread, it's likely a server-side issue and IT needs to know.</w:t>
      </w:r>
    </w:p>
    <w:p>
      <w:pPr>
        <w:pStyle w:val="ListNumber"/>
        <w:spacing w:after="60"/>
      </w:pPr>
      <w:r>
        <w:rPr>
          <w:sz w:val="21"/>
        </w:rPr>
        <w:t>Close any extra programs or browser tabs on your computer that you aren't using — free up as much memory as possible.</w:t>
      </w:r>
    </w:p>
    <w:p>
      <w:pPr>
        <w:pStyle w:val="ListNumber"/>
        <w:spacing w:after="60"/>
      </w:pPr>
      <w:r>
        <w:rPr>
          <w:sz w:val="21"/>
        </w:rPr>
        <w:t>Log out and back in to the banking system — this can refresh your session and fix cache issues.</w:t>
      </w:r>
    </w:p>
    <w:p>
      <w:pPr>
        <w:pStyle w:val="ListNumber"/>
        <w:spacing w:after="60"/>
      </w:pPr>
      <w:r>
        <w:rPr>
          <w:sz w:val="21"/>
        </w:rPr>
        <w:t>If using a web browser for the banking system, try a different browser (e.g., Edge instead of Chrome).</w:t>
      </w:r>
    </w:p>
    <w:p>
      <w:pPr>
        <w:spacing w:before="80" w:after="160"/>
        <w:ind w:left="283" w:right="283"/>
        <w:shd w:val="clear" w:color="auto" w:fill="FEE2E2"/>
      </w:pPr>
      <w:r>
        <w:rPr>
          <w:sz w:val="20"/>
        </w:rPr>
        <w:t>📞  If performance doesn't improve and it's affecting your ability to serve members, call IT. We can check server performance and network health.</w:t>
      </w:r>
    </w:p>
    <w:p/>
    <w:p>
      <w:pPr>
        <w:pStyle w:val="Heading2"/>
        <w:spacing w:before="240" w:after="80"/>
      </w:pPr>
      <w:r>
        <w:t>📁 Can't access shared drives / network folders</w:t>
      </w:r>
    </w:p>
    <w:p>
      <w:pPr>
        <w:spacing w:after="40"/>
      </w:pPr>
      <w:r>
        <w:rPr>
          <w:color w:val="64748B"/>
        </w:rPr>
        <w:t>Moderate</w:t>
      </w:r>
    </w:p>
    <w:p>
      <w:pPr>
        <w:spacing w:after="120"/>
      </w:pPr>
      <w:r>
        <w:rPr>
          <w:i/>
          <w:sz w:val="21"/>
        </w:rPr>
        <w:t>Network drives (like the G: or S: drives) are hosted on our servers. Here's how to reconnect.</w:t>
      </w:r>
    </w:p>
    <w:p>
      <w:pPr>
        <w:pStyle w:val="ListNumber"/>
        <w:spacing w:after="60"/>
      </w:pPr>
      <w:r>
        <w:rPr>
          <w:sz w:val="21"/>
        </w:rPr>
        <w:t>Make sure you're connected to the network or VPN. Network drives only work on the internal network.</w:t>
      </w:r>
    </w:p>
    <w:p>
      <w:pPr>
        <w:pStyle w:val="ListNumber"/>
        <w:spacing w:after="60"/>
      </w:pPr>
      <w:r>
        <w:rPr>
          <w:sz w:val="21"/>
        </w:rPr>
        <w:t>Open File Explorer. If the drive shows a red X, try double-clicking it — Windows may reconnect automatically.</w:t>
      </w:r>
    </w:p>
    <w:p>
      <w:pPr>
        <w:pStyle w:val="ListNumber"/>
        <w:spacing w:after="60"/>
      </w:pPr>
      <w:r>
        <w:rPr>
          <w:sz w:val="21"/>
        </w:rPr>
        <w:t>Sign out and sign back in to Windows — drive mappings re-apply at login.</w:t>
      </w:r>
    </w:p>
    <w:p>
      <w:pPr>
        <w:pStyle w:val="ListNumber"/>
        <w:spacing w:after="60"/>
      </w:pPr>
      <w:r>
        <w:rPr>
          <w:sz w:val="21"/>
        </w:rPr>
        <w:t>If the drive letter is completely missing, IT may need to remap it for you. Call us and we can push it remotely in a few minutes.</w:t>
      </w:r>
    </w:p>
    <w:p/>
    <w:p>
      <w:pPr>
        <w:pStyle w:val="Heading2"/>
        <w:spacing w:before="240" w:after="80"/>
      </w:pPr>
      <w:r>
        <w:t>📊 Reports aren't generating / printing correctly</w:t>
      </w:r>
    </w:p>
    <w:p>
      <w:pPr>
        <w:spacing w:after="40"/>
      </w:pPr>
      <w:r>
        <w:rPr>
          <w:color w:val="64748B"/>
        </w:rPr>
        <w:t>May Need IT</w:t>
      </w:r>
    </w:p>
    <w:p>
      <w:pPr>
        <w:spacing w:after="120"/>
      </w:pPr>
      <w:r>
        <w:rPr>
          <w:i/>
          <w:sz w:val="21"/>
        </w:rPr>
        <w:t>Report issues can have many causes. Here are the quick checks before calling us.</w:t>
      </w:r>
    </w:p>
    <w:p>
      <w:pPr>
        <w:pStyle w:val="ListNumber"/>
        <w:spacing w:after="60"/>
      </w:pPr>
      <w:r>
        <w:rPr>
          <w:sz w:val="21"/>
        </w:rPr>
        <w:t>Make sure you're selecting the correct date range and filters for the report — double-check the parameters.</w:t>
      </w:r>
    </w:p>
    <w:p>
      <w:pPr>
        <w:pStyle w:val="ListNumber"/>
        <w:spacing w:after="60"/>
      </w:pPr>
      <w:r>
        <w:rPr>
          <w:sz w:val="21"/>
        </w:rPr>
        <w:t>If the report opens in a separate window that disappears instantly, check if your pop-up blocker is preventing it (look for a notification in your browser's address bar).</w:t>
      </w:r>
    </w:p>
    <w:p>
      <w:pPr>
        <w:pStyle w:val="ListNumber"/>
        <w:spacing w:after="60"/>
      </w:pPr>
      <w:r>
        <w:rPr>
          <w:sz w:val="21"/>
        </w:rPr>
        <w:t>If reports are printing incorrectly (wrong paper size, cut off), check your printer settings and make sure the correct printer is selected.</w:t>
      </w:r>
    </w:p>
    <w:p>
      <w:pPr>
        <w:pStyle w:val="ListNumber"/>
        <w:spacing w:after="60"/>
      </w:pPr>
      <w:r>
        <w:rPr>
          <w:sz w:val="21"/>
        </w:rPr>
        <w:t>Try exporting to PDF or Excel as a workaround if printing isn't working.</w:t>
      </w:r>
    </w:p>
    <w:p>
      <w:pPr>
        <w:spacing w:before="80" w:after="160"/>
        <w:ind w:left="283" w:right="283"/>
        <w:shd w:val="clear" w:color="auto" w:fill="FEE2E2"/>
      </w:pPr>
      <w:r>
        <w:rPr>
          <w:sz w:val="20"/>
        </w:rPr>
        <w:t>📞  If a specific report is consistently failing or showing incorrect data, please call IT and describe the report name and what you expected to see.</w:t>
      </w:r>
    </w:p>
    <w:p/>
    <w:p>
      <w:r>
        <w:br w:type="page"/>
      </w:r>
    </w:p>
    <w:p>
      <w:pPr>
        <w:pStyle w:val="Heading1"/>
        <w:spacing w:before="240" w:after="80"/>
      </w:pPr>
      <w:r>
        <w:t>🚨 Stop Troubleshooting — Call IT Right Now</w:t>
      </w:r>
    </w:p>
    <w:p>
      <w:pPr>
        <w:spacing w:after="200"/>
      </w:pPr>
      <w:r>
        <w:rPr>
          <w:sz w:val="22"/>
        </w:rPr>
        <w:t>Some situations go beyond self-help. If any of the following apply to you, put down the mouse and give us a call straight away. At the credit union, protecting member data is our top priority.</w:t>
      </w:r>
    </w:p>
    <w:p>
      <w:pPr>
        <w:pStyle w:val="ListBullet"/>
        <w:spacing w:after="80"/>
      </w:pPr>
      <w:r>
        <w:rPr>
          <w:sz w:val="21"/>
        </w:rPr>
        <w:t>🦠  You see pop-ups demanding payment, or your files appear to be encrypted with a ransom note.</w:t>
      </w:r>
    </w:p>
    <w:p>
      <w:pPr>
        <w:pStyle w:val="ListBullet"/>
        <w:spacing w:after="80"/>
      </w:pPr>
      <w:r>
        <w:rPr>
          <w:sz w:val="21"/>
        </w:rPr>
        <w:t>🔓  You suspect your account has been hacked or someone else is accessing your computer remotely.</w:t>
      </w:r>
    </w:p>
    <w:p>
      <w:pPr>
        <w:pStyle w:val="ListBullet"/>
        <w:spacing w:after="80"/>
      </w:pPr>
      <w:r>
        <w:rPr>
          <w:sz w:val="21"/>
        </w:rPr>
        <w:t>📧  You clicked a link or opened an attachment in a suspicious email and now something feels wrong.</w:t>
      </w:r>
    </w:p>
    <w:p>
      <w:pPr>
        <w:pStyle w:val="ListBullet"/>
        <w:spacing w:after="80"/>
      </w:pPr>
      <w:r>
        <w:rPr>
          <w:sz w:val="21"/>
        </w:rPr>
        <w:t>🏦  The core banking system is completely down and members are waiting at the counter.</w:t>
      </w:r>
    </w:p>
    <w:p>
      <w:pPr>
        <w:pStyle w:val="ListBullet"/>
        <w:spacing w:after="80"/>
      </w:pPr>
      <w:r>
        <w:rPr>
          <w:sz w:val="21"/>
        </w:rPr>
        <w:t>💾  You accidentally deleted important member or financial data that cannot be recovered locally.</w:t>
      </w:r>
    </w:p>
    <w:p>
      <w:pPr>
        <w:pStyle w:val="ListBullet"/>
        <w:spacing w:after="80"/>
      </w:pPr>
      <w:r>
        <w:rPr>
          <w:sz w:val="21"/>
        </w:rPr>
        <w:t>🔥  Your computer is making unusual noises, smells like burning, or is physically damaged.</w:t>
      </w:r>
    </w:p>
    <w:p>
      <w:pPr>
        <w:pStyle w:val="ListBullet"/>
        <w:spacing w:after="80"/>
      </w:pPr>
      <w:r>
        <w:rPr>
          <w:sz w:val="21"/>
        </w:rPr>
        <w:t>🔒  Your account is fully locked out and you cannot access anything — email, Windows, or banking.</w:t>
      </w:r>
    </w:p>
    <w:p>
      <w:pPr>
        <w:pStyle w:val="ListBullet"/>
        <w:spacing w:after="80"/>
      </w:pPr>
      <w:r>
        <w:rPr>
          <w:sz w:val="21"/>
        </w:rPr>
        <w:t>📞  Someone calls claiming to be "IT support" asking for your password or remote access. Hang up. Call us to verify.</w:t>
      </w:r>
    </w:p>
    <w:p>
      <w:pPr>
        <w:pStyle w:val="ListBullet"/>
        <w:spacing w:after="80"/>
      </w:pPr>
      <w:r>
        <w:rPr>
          <w:sz w:val="21"/>
        </w:rPr>
        <w:t>⚠️  You see an unfamiliar error message on a banking screen that you've never seen before and don't understand.</w:t>
      </w:r>
    </w:p>
    <w:p>
      <w:pPr>
        <w:pStyle w:val="ListBullet"/>
        <w:spacing w:after="80"/>
      </w:pPr>
      <w:r>
        <w:rPr>
          <w:sz w:val="21"/>
        </w:rPr>
        <w:t>🖥️  Your computer gets a Blue Screen repeatedly — more than once in a short period.</w:t>
      </w:r>
    </w:p>
    <w:p>
      <w:pPr>
        <w:pStyle w:val="ListBullet"/>
        <w:spacing w:after="80"/>
      </w:pPr>
      <w:r>
        <w:rPr>
          <w:sz w:val="21"/>
        </w:rPr>
        <w:t>👤  You notice a new user account or program installed on your computer that you didn't create.</w:t>
      </w:r>
    </w:p>
    <w:p>
      <w:pPr>
        <w:pStyle w:val="ListBullet"/>
        <w:spacing w:after="80"/>
      </w:pPr>
      <w:r>
        <w:rPr>
          <w:sz w:val="21"/>
        </w:rPr>
        <w:t>🌐  The entire branch has lost network/internet access and there's no known outage listed above.</w:t>
      </w:r>
    </w:p>
    <w:p/>
    <w:p>
      <w:pPr>
        <w:pStyle w:val="Heading2"/>
        <w:spacing w:before="240" w:after="80"/>
      </w:pPr>
      <w:r>
        <w:t>IT Contact Information</w:t>
      </w:r>
    </w:p>
    <w:p>
      <w:pPr>
        <w:spacing w:after="80"/>
      </w:pPr>
      <w:r>
        <w:rPr>
          <w:b/>
          <w:sz w:val="22"/>
        </w:rPr>
        <w:t xml:space="preserve">📞  IT Service Desk:  </w:t>
      </w:r>
      <w:r>
        <w:rPr>
          <w:sz w:val="22"/>
        </w:rPr>
        <w:t>(see your office directory)</w:t>
      </w:r>
    </w:p>
    <w:p>
      <w:pPr>
        <w:spacing w:after="80"/>
      </w:pPr>
      <w:r>
        <w:rPr>
          <w:b/>
          <w:sz w:val="22"/>
        </w:rPr>
        <w:t xml:space="preserve">📧  Email (non-urgent):  </w:t>
      </w:r>
      <w:r>
        <w:rPr>
          <w:sz w:val="22"/>
        </w:rPr>
        <w:t>it.support@valleycreditunion.ns.ca</w:t>
      </w:r>
    </w:p>
    <w:p>
      <w:pPr>
        <w:spacing w:after="80"/>
      </w:pPr>
      <w:r>
        <w:rPr>
          <w:b/>
          <w:sz w:val="22"/>
        </w:rPr>
        <w:t xml:space="preserve">💬  Teams Chat:  </w:t>
      </w:r>
      <w:r>
        <w:rPr>
          <w:sz w:val="22"/>
        </w:rPr>
        <w:t>IT Support channel</w:t>
      </w:r>
    </w:p>
    <w:p>
      <w:pPr>
        <w:spacing w:after="80"/>
      </w:pPr>
      <w:r>
        <w:rPr>
          <w:b/>
          <w:sz w:val="22"/>
        </w:rPr>
        <w:t xml:space="preserve">🕐  Hours:  </w:t>
      </w:r>
      <w:r>
        <w:rPr>
          <w:sz w:val="22"/>
        </w:rPr>
        <w:t>Mon–Fri  ·  8:30 am – 4:30 pm</w:t>
      </w:r>
    </w:p>
    <w:p/>
    <w:p>
      <w:pPr>
        <w:pStyle w:val="Heading1"/>
        <w:spacing w:before="240" w:after="80"/>
      </w:pPr>
      <w:r>
        <w:t>💡 Good Habits &amp; Quick Tips</w:t>
      </w:r>
    </w:p>
    <w:p>
      <w:pPr>
        <w:spacing w:before="120" w:after="40"/>
      </w:pPr>
      <w:r>
        <w:rPr>
          <w:b/>
          <w:color w:val="1E40AF"/>
          <w:sz w:val="24"/>
        </w:rPr>
        <w:t>🔄  Restart Weekly</w:t>
      </w:r>
    </w:p>
    <w:p>
      <w:pPr>
        <w:spacing w:after="120"/>
        <w:ind w:left="397"/>
      </w:pPr>
      <w:r>
        <w:rPr>
          <w:sz w:val="21"/>
        </w:rPr>
        <w:t>Restart your computer at least once a week — not just shut down, a full Restart. This applies updates, clears memory, and prevents most performance issues.</w:t>
      </w:r>
    </w:p>
    <w:p>
      <w:pPr>
        <w:spacing w:before="120" w:after="40"/>
      </w:pPr>
      <w:r>
        <w:rPr>
          <w:b/>
          <w:color w:val="1E40AF"/>
          <w:sz w:val="24"/>
        </w:rPr>
        <w:t>🔐  Lock When Away</w:t>
      </w:r>
    </w:p>
    <w:p>
      <w:pPr>
        <w:spacing w:after="120"/>
        <w:ind w:left="397"/>
      </w:pPr>
      <w:r>
        <w:rPr>
          <w:sz w:val="21"/>
        </w:rPr>
        <w:t>Press Windows key + L every time you step away from your desk, even for a minute. It's a credit union requirement and keeps member data safe.</w:t>
      </w:r>
    </w:p>
    <w:p>
      <w:pPr>
        <w:spacing w:before="120" w:after="40"/>
      </w:pPr>
      <w:r>
        <w:rPr>
          <w:b/>
          <w:color w:val="1E40AF"/>
          <w:sz w:val="24"/>
        </w:rPr>
        <w:t>📧  Think Before You Click</w:t>
      </w:r>
    </w:p>
    <w:p>
      <w:pPr>
        <w:spacing w:after="120"/>
        <w:ind w:left="397"/>
      </w:pPr>
      <w:r>
        <w:rPr>
          <w:sz w:val="21"/>
        </w:rPr>
        <w:t>Hover over any link before clicking to see where it actually goes. If an email feels urgent or asks for credentials, call the sender to verify. When in doubt, call IT.</w:t>
      </w:r>
    </w:p>
    <w:p>
      <w:pPr>
        <w:spacing w:before="120" w:after="40"/>
      </w:pPr>
      <w:r>
        <w:rPr>
          <w:b/>
          <w:color w:val="1E40AF"/>
          <w:sz w:val="24"/>
        </w:rPr>
        <w:t>☁️  Save to OneDrive</w:t>
      </w:r>
    </w:p>
    <w:p>
      <w:pPr>
        <w:spacing w:after="120"/>
        <w:ind w:left="397"/>
      </w:pPr>
      <w:r>
        <w:rPr>
          <w:sz w:val="21"/>
        </w:rPr>
        <w:t>Save documents to OneDrive or the shared network drive, not just your Desktop or Downloads. Files on the local desktop are not backed up automatically.</w:t>
      </w:r>
    </w:p>
    <w:p>
      <w:pPr>
        <w:spacing w:before="120" w:after="40"/>
      </w:pPr>
      <w:r>
        <w:rPr>
          <w:b/>
          <w:color w:val="1E40AF"/>
          <w:sz w:val="24"/>
        </w:rPr>
        <w:t>🧹  Clean Up Regularly</w:t>
      </w:r>
    </w:p>
    <w:p>
      <w:pPr>
        <w:spacing w:after="120"/>
        <w:ind w:left="397"/>
      </w:pPr>
      <w:r>
        <w:rPr>
          <w:sz w:val="21"/>
        </w:rPr>
        <w:t>Empty your Recycle Bin and clean out your Downloads folder monthly. A cluttered drive slows things down and makes it harder to find what you need.</w:t>
      </w:r>
    </w:p>
    <w:p>
      <w:pPr>
        <w:spacing w:before="120" w:after="40"/>
      </w:pPr>
      <w:r>
        <w:rPr>
          <w:b/>
          <w:color w:val="1E40AF"/>
          <w:sz w:val="24"/>
        </w:rPr>
        <w:t>📱  Keep MFA Up to Date</w:t>
      </w:r>
    </w:p>
    <w:p>
      <w:pPr>
        <w:spacing w:after="120"/>
        <w:ind w:left="397"/>
      </w:pPr>
      <w:r>
        <w:rPr>
          <w:sz w:val="21"/>
        </w:rPr>
        <w:t>If you get a new phone, tell IT before you lose your old one so we can help you transfer your MFA setup. Don't wait until you're locked out!</w:t>
      </w:r>
    </w:p>
    <w:p/>
    <w:p>
      <w:pPr>
        <w:jc w:val="center"/>
        <w:shd w:val="clear" w:color="auto" w:fill="EFF6FF"/>
      </w:pPr>
      <w:r>
        <w:rPr>
          <w:i/>
          <w:color w:val="64748B"/>
          <w:sz w:val="20"/>
        </w:rPr>
        <w:t>"We're right down the hall — but try these first, b'y!"</w:t>
        <w:br/>
        <w:t>© Valley Credit Union  ·  For internal staff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